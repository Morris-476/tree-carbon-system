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4BDB" w14:textId="77777777" w:rsidR="00E913D6" w:rsidRDefault="00000000">
      <w:pPr>
        <w:pStyle w:val="aa"/>
        <w:jc w:val="center"/>
        <w:rPr>
          <w:lang w:eastAsia="zh-TW"/>
        </w:rPr>
      </w:pPr>
      <w:r>
        <w:rPr>
          <w:rFonts w:eastAsia="微軟正黑體"/>
          <w:lang w:eastAsia="zh-TW"/>
        </w:rPr>
        <w:t>實驗數據與實作成果評估</w:t>
      </w:r>
    </w:p>
    <w:p w14:paraId="6355E227" w14:textId="77777777" w:rsidR="00E913D6" w:rsidRDefault="00000000">
      <w:pPr>
        <w:spacing w:after="320"/>
        <w:rPr>
          <w:lang w:eastAsia="zh-TW"/>
        </w:rPr>
      </w:pPr>
      <w:r>
        <w:rPr>
          <w:lang w:eastAsia="zh-TW"/>
        </w:rPr>
        <w:t>本文件分為兩大部分：「實驗數據」僅呈現訓練與測試所得之原始數字與圖表；「實作成果的評估」則針對這些數字進行解讀，說明其代表的意義、系統限制與未來改進方向。所有數據均直接取自實際部署模型檔案（best.pt）內嵌之訓練紀錄，以及真實執行一次辨識流程所得之結果。</w:t>
      </w:r>
    </w:p>
    <w:p w14:paraId="70D1EAF3" w14:textId="77777777" w:rsidR="00E913D6" w:rsidRDefault="00000000">
      <w:pPr>
        <w:pStyle w:val="1"/>
        <w:rPr>
          <w:lang w:eastAsia="zh-TW"/>
        </w:rPr>
      </w:pPr>
      <w:r>
        <w:rPr>
          <w:rFonts w:eastAsia="微軟正黑體"/>
          <w:lang w:eastAsia="zh-TW"/>
        </w:rPr>
        <w:t>實驗數據（如果適用）</w:t>
      </w:r>
    </w:p>
    <w:p w14:paraId="402F64FD" w14:textId="77777777" w:rsidR="00E913D6" w:rsidRDefault="00000000">
      <w:pPr>
        <w:pStyle w:val="21"/>
        <w:rPr>
          <w:lang w:eastAsia="zh-TW"/>
        </w:rPr>
      </w:pPr>
      <w:r>
        <w:rPr>
          <w:rFonts w:eastAsia="微軟正黑體"/>
          <w:lang w:eastAsia="zh-TW"/>
        </w:rPr>
        <w:t>一、</w:t>
      </w:r>
      <w:r>
        <w:rPr>
          <w:rFonts w:eastAsia="微軟正黑體"/>
          <w:lang w:eastAsia="zh-TW"/>
        </w:rPr>
        <w:t xml:space="preserve">YOLO </w:t>
      </w:r>
      <w:r>
        <w:rPr>
          <w:rFonts w:eastAsia="微軟正黑體"/>
          <w:lang w:eastAsia="zh-TW"/>
        </w:rPr>
        <w:t>樹幹分割訓練結果</w:t>
      </w:r>
    </w:p>
    <w:p w14:paraId="7542095C" w14:textId="77777777" w:rsidR="00E913D6" w:rsidRDefault="00000000">
      <w:pPr>
        <w:pStyle w:val="31"/>
      </w:pPr>
      <w:proofErr w:type="spellStart"/>
      <w:r>
        <w:rPr>
          <w:rFonts w:eastAsia="微軟正黑體"/>
        </w:rPr>
        <w:t>訓練設定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913D6" w14:paraId="5D0F4B29" w14:textId="77777777">
        <w:trPr>
          <w:jc w:val="center"/>
        </w:trPr>
        <w:tc>
          <w:tcPr>
            <w:tcW w:w="4320" w:type="dxa"/>
          </w:tcPr>
          <w:p w14:paraId="016E0B42" w14:textId="77777777" w:rsidR="00E913D6" w:rsidRDefault="00000000">
            <w:proofErr w:type="spellStart"/>
            <w:r>
              <w:rPr>
                <w:b/>
                <w:sz w:val="22"/>
              </w:rPr>
              <w:t>項目</w:t>
            </w:r>
            <w:proofErr w:type="spellEnd"/>
          </w:p>
        </w:tc>
        <w:tc>
          <w:tcPr>
            <w:tcW w:w="4320" w:type="dxa"/>
          </w:tcPr>
          <w:p w14:paraId="75B287C3" w14:textId="77777777" w:rsidR="00E913D6" w:rsidRDefault="00000000">
            <w:proofErr w:type="spellStart"/>
            <w:r>
              <w:rPr>
                <w:b/>
                <w:sz w:val="22"/>
              </w:rPr>
              <w:t>內容</w:t>
            </w:r>
            <w:proofErr w:type="spellEnd"/>
          </w:p>
        </w:tc>
      </w:tr>
      <w:tr w:rsidR="00E913D6" w14:paraId="3D609E3E" w14:textId="77777777">
        <w:trPr>
          <w:jc w:val="center"/>
        </w:trPr>
        <w:tc>
          <w:tcPr>
            <w:tcW w:w="4320" w:type="dxa"/>
          </w:tcPr>
          <w:p w14:paraId="2EC34AEC" w14:textId="77777777" w:rsidR="00E913D6" w:rsidRDefault="00000000">
            <w:proofErr w:type="spellStart"/>
            <w:r>
              <w:rPr>
                <w:sz w:val="22"/>
              </w:rPr>
              <w:t>基礎模型</w:t>
            </w:r>
            <w:proofErr w:type="spellEnd"/>
          </w:p>
        </w:tc>
        <w:tc>
          <w:tcPr>
            <w:tcW w:w="4320" w:type="dxa"/>
          </w:tcPr>
          <w:p w14:paraId="151E1036" w14:textId="77777777" w:rsidR="00E913D6" w:rsidRDefault="00000000">
            <w:r>
              <w:rPr>
                <w:sz w:val="22"/>
              </w:rPr>
              <w:t>YOLO11s-seg（Ultralytics 8.4.47）</w:t>
            </w:r>
          </w:p>
        </w:tc>
      </w:tr>
      <w:tr w:rsidR="00E913D6" w14:paraId="01882B97" w14:textId="77777777">
        <w:trPr>
          <w:jc w:val="center"/>
        </w:trPr>
        <w:tc>
          <w:tcPr>
            <w:tcW w:w="4320" w:type="dxa"/>
          </w:tcPr>
          <w:p w14:paraId="3EA373F6" w14:textId="77777777" w:rsidR="00E913D6" w:rsidRDefault="00000000">
            <w:proofErr w:type="spellStart"/>
            <w:r>
              <w:rPr>
                <w:sz w:val="22"/>
              </w:rPr>
              <w:t>任務類型</w:t>
            </w:r>
            <w:proofErr w:type="spellEnd"/>
          </w:p>
        </w:tc>
        <w:tc>
          <w:tcPr>
            <w:tcW w:w="4320" w:type="dxa"/>
          </w:tcPr>
          <w:p w14:paraId="1FA46A21" w14:textId="77777777" w:rsidR="00E913D6" w:rsidRDefault="00000000">
            <w:r>
              <w:rPr>
                <w:sz w:val="22"/>
              </w:rPr>
              <w:t xml:space="preserve">Instance </w:t>
            </w:r>
            <w:proofErr w:type="spellStart"/>
            <w:r>
              <w:rPr>
                <w:sz w:val="22"/>
              </w:rPr>
              <w:t>Segmentation（樹幹去背用</w:t>
            </w:r>
            <w:proofErr w:type="spellEnd"/>
            <w:r>
              <w:rPr>
                <w:sz w:val="22"/>
              </w:rPr>
              <w:t>）</w:t>
            </w:r>
          </w:p>
        </w:tc>
      </w:tr>
      <w:tr w:rsidR="00E913D6" w14:paraId="0D253F8B" w14:textId="77777777">
        <w:trPr>
          <w:jc w:val="center"/>
        </w:trPr>
        <w:tc>
          <w:tcPr>
            <w:tcW w:w="4320" w:type="dxa"/>
          </w:tcPr>
          <w:p w14:paraId="5FFCEACA" w14:textId="77777777" w:rsidR="00E913D6" w:rsidRDefault="00000000">
            <w:proofErr w:type="spellStart"/>
            <w:r>
              <w:rPr>
                <w:sz w:val="22"/>
              </w:rPr>
              <w:t>訓練完成時間</w:t>
            </w:r>
            <w:proofErr w:type="spellEnd"/>
          </w:p>
        </w:tc>
        <w:tc>
          <w:tcPr>
            <w:tcW w:w="4320" w:type="dxa"/>
          </w:tcPr>
          <w:p w14:paraId="04C8244D" w14:textId="77777777" w:rsidR="00E913D6" w:rsidRDefault="00000000">
            <w:r>
              <w:rPr>
                <w:sz w:val="22"/>
              </w:rPr>
              <w:t>2026-05-07</w:t>
            </w:r>
          </w:p>
        </w:tc>
      </w:tr>
      <w:tr w:rsidR="00E913D6" w14:paraId="3113CA63" w14:textId="77777777">
        <w:trPr>
          <w:jc w:val="center"/>
        </w:trPr>
        <w:tc>
          <w:tcPr>
            <w:tcW w:w="4320" w:type="dxa"/>
          </w:tcPr>
          <w:p w14:paraId="6903795B" w14:textId="77777777" w:rsidR="00E913D6" w:rsidRDefault="00000000">
            <w:r>
              <w:rPr>
                <w:sz w:val="22"/>
              </w:rPr>
              <w:t>Epoch 數</w:t>
            </w:r>
          </w:p>
        </w:tc>
        <w:tc>
          <w:tcPr>
            <w:tcW w:w="4320" w:type="dxa"/>
          </w:tcPr>
          <w:p w14:paraId="45538B4C" w14:textId="77777777" w:rsidR="00E913D6" w:rsidRDefault="00000000">
            <w:r>
              <w:rPr>
                <w:sz w:val="22"/>
              </w:rPr>
              <w:t>100（patience = 25，提前停止機制）</w:t>
            </w:r>
          </w:p>
        </w:tc>
      </w:tr>
      <w:tr w:rsidR="00E913D6" w14:paraId="5305078F" w14:textId="77777777">
        <w:trPr>
          <w:jc w:val="center"/>
        </w:trPr>
        <w:tc>
          <w:tcPr>
            <w:tcW w:w="4320" w:type="dxa"/>
          </w:tcPr>
          <w:p w14:paraId="5F480165" w14:textId="77777777" w:rsidR="00E913D6" w:rsidRDefault="00000000">
            <w:proofErr w:type="spellStart"/>
            <w:r>
              <w:rPr>
                <w:sz w:val="22"/>
              </w:rPr>
              <w:t>圖片尺寸</w:t>
            </w:r>
            <w:proofErr w:type="spellEnd"/>
          </w:p>
        </w:tc>
        <w:tc>
          <w:tcPr>
            <w:tcW w:w="4320" w:type="dxa"/>
          </w:tcPr>
          <w:p w14:paraId="686A59D4" w14:textId="77777777" w:rsidR="00E913D6" w:rsidRDefault="00000000">
            <w:r>
              <w:rPr>
                <w:sz w:val="22"/>
              </w:rPr>
              <w:t>640 × 640</w:t>
            </w:r>
          </w:p>
        </w:tc>
      </w:tr>
      <w:tr w:rsidR="00E913D6" w14:paraId="78B07C34" w14:textId="77777777">
        <w:trPr>
          <w:jc w:val="center"/>
        </w:trPr>
        <w:tc>
          <w:tcPr>
            <w:tcW w:w="4320" w:type="dxa"/>
          </w:tcPr>
          <w:p w14:paraId="02FFE839" w14:textId="77777777" w:rsidR="00E913D6" w:rsidRDefault="00000000">
            <w:r>
              <w:rPr>
                <w:sz w:val="22"/>
              </w:rPr>
              <w:t>Batch size</w:t>
            </w:r>
          </w:p>
        </w:tc>
        <w:tc>
          <w:tcPr>
            <w:tcW w:w="4320" w:type="dxa"/>
          </w:tcPr>
          <w:p w14:paraId="2E7C7C12" w14:textId="77777777" w:rsidR="00E913D6" w:rsidRDefault="00000000">
            <w:r>
              <w:rPr>
                <w:sz w:val="22"/>
              </w:rPr>
              <w:t>16</w:t>
            </w:r>
          </w:p>
        </w:tc>
      </w:tr>
      <w:tr w:rsidR="00E913D6" w14:paraId="32FD0D8F" w14:textId="77777777">
        <w:trPr>
          <w:jc w:val="center"/>
        </w:trPr>
        <w:tc>
          <w:tcPr>
            <w:tcW w:w="4320" w:type="dxa"/>
          </w:tcPr>
          <w:p w14:paraId="2599DA8B" w14:textId="77777777" w:rsidR="00E913D6" w:rsidRDefault="00000000">
            <w:proofErr w:type="spellStart"/>
            <w:r>
              <w:rPr>
                <w:sz w:val="22"/>
              </w:rPr>
              <w:t>類別數</w:t>
            </w:r>
            <w:proofErr w:type="spellEnd"/>
          </w:p>
        </w:tc>
        <w:tc>
          <w:tcPr>
            <w:tcW w:w="4320" w:type="dxa"/>
          </w:tcPr>
          <w:p w14:paraId="1A61BF85" w14:textId="77777777" w:rsidR="00E913D6" w:rsidRDefault="00000000">
            <w:pPr>
              <w:rPr>
                <w:lang w:eastAsia="zh-TW"/>
              </w:rPr>
            </w:pPr>
            <w:r>
              <w:rPr>
                <w:sz w:val="22"/>
                <w:lang w:eastAsia="zh-TW"/>
              </w:rPr>
              <w:t>1（</w:t>
            </w:r>
            <w:proofErr w:type="spellStart"/>
            <w:r>
              <w:rPr>
                <w:sz w:val="22"/>
                <w:lang w:eastAsia="zh-TW"/>
              </w:rPr>
              <w:t>single_cls</w:t>
            </w:r>
            <w:proofErr w:type="spellEnd"/>
            <w:r>
              <w:rPr>
                <w:sz w:val="22"/>
                <w:lang w:eastAsia="zh-TW"/>
              </w:rPr>
              <w:t>，訓練時合併為單一類別）</w:t>
            </w:r>
          </w:p>
        </w:tc>
      </w:tr>
      <w:tr w:rsidR="00E913D6" w14:paraId="7A0E9349" w14:textId="77777777">
        <w:trPr>
          <w:jc w:val="center"/>
        </w:trPr>
        <w:tc>
          <w:tcPr>
            <w:tcW w:w="4320" w:type="dxa"/>
          </w:tcPr>
          <w:p w14:paraId="30FE024A" w14:textId="77777777" w:rsidR="00E913D6" w:rsidRDefault="00000000">
            <w:proofErr w:type="spellStart"/>
            <w:r>
              <w:rPr>
                <w:sz w:val="22"/>
              </w:rPr>
              <w:t>參數量</w:t>
            </w:r>
            <w:proofErr w:type="spellEnd"/>
          </w:p>
        </w:tc>
        <w:tc>
          <w:tcPr>
            <w:tcW w:w="4320" w:type="dxa"/>
          </w:tcPr>
          <w:p w14:paraId="1BAA9478" w14:textId="77777777" w:rsidR="00E913D6" w:rsidRDefault="00000000">
            <w:r>
              <w:rPr>
                <w:sz w:val="22"/>
              </w:rPr>
              <w:t>10,082,675（約 10.1M）</w:t>
            </w:r>
          </w:p>
        </w:tc>
      </w:tr>
      <w:tr w:rsidR="00E913D6" w14:paraId="3C604224" w14:textId="77777777">
        <w:trPr>
          <w:jc w:val="center"/>
        </w:trPr>
        <w:tc>
          <w:tcPr>
            <w:tcW w:w="4320" w:type="dxa"/>
          </w:tcPr>
          <w:p w14:paraId="1C35539A" w14:textId="77777777" w:rsidR="00E913D6" w:rsidRDefault="00000000">
            <w:proofErr w:type="spellStart"/>
            <w:r>
              <w:rPr>
                <w:sz w:val="22"/>
              </w:rPr>
              <w:t>訓練環境</w:t>
            </w:r>
            <w:proofErr w:type="spellEnd"/>
          </w:p>
        </w:tc>
        <w:tc>
          <w:tcPr>
            <w:tcW w:w="4320" w:type="dxa"/>
          </w:tcPr>
          <w:p w14:paraId="44D50CFE" w14:textId="77777777" w:rsidR="00E913D6" w:rsidRDefault="00000000">
            <w:proofErr w:type="spellStart"/>
            <w:r>
              <w:rPr>
                <w:sz w:val="22"/>
              </w:rPr>
              <w:t>本機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GPU（非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Colab</w:t>
            </w:r>
            <w:proofErr w:type="spellEnd"/>
            <w:r>
              <w:rPr>
                <w:sz w:val="22"/>
              </w:rPr>
              <w:t>）</w:t>
            </w:r>
          </w:p>
        </w:tc>
      </w:tr>
    </w:tbl>
    <w:p w14:paraId="53D63F0F" w14:textId="77777777" w:rsidR="00E913D6" w:rsidRDefault="00E913D6">
      <w:pPr>
        <w:spacing w:after="80"/>
      </w:pPr>
    </w:p>
    <w:p w14:paraId="5D3E1670" w14:textId="77777777" w:rsidR="00E913D6" w:rsidRDefault="00000000">
      <w:pPr>
        <w:pStyle w:val="31"/>
        <w:rPr>
          <w:lang w:eastAsia="zh-TW"/>
        </w:rPr>
      </w:pPr>
      <w:r>
        <w:rPr>
          <w:rFonts w:eastAsia="微軟正黑體"/>
          <w:lang w:eastAsia="zh-TW"/>
        </w:rPr>
        <w:t>最終驗證指標（第</w:t>
      </w:r>
      <w:r>
        <w:rPr>
          <w:rFonts w:eastAsia="微軟正黑體"/>
          <w:lang w:eastAsia="zh-TW"/>
        </w:rPr>
        <w:t xml:space="preserve"> 100 </w:t>
      </w:r>
      <w:r>
        <w:rPr>
          <w:rFonts w:eastAsia="微軟正黑體"/>
          <w:lang w:eastAsia="zh-TW"/>
        </w:rPr>
        <w:t>個</w:t>
      </w:r>
      <w:r>
        <w:rPr>
          <w:rFonts w:eastAsia="微軟正黑體"/>
          <w:lang w:eastAsia="zh-TW"/>
        </w:rPr>
        <w:t xml:space="preserve"> Epoch</w:t>
      </w:r>
      <w:r>
        <w:rPr>
          <w:rFonts w:eastAsia="微軟正黑體"/>
          <w:lang w:eastAsia="zh-TW"/>
        </w:rPr>
        <w:t>）</w:t>
      </w:r>
    </w:p>
    <w:p w14:paraId="31EFA76C" w14:textId="77777777" w:rsidR="00E913D6" w:rsidRDefault="00000000">
      <w:pPr>
        <w:spacing w:after="160"/>
        <w:rPr>
          <w:lang w:eastAsia="zh-TW"/>
        </w:rPr>
      </w:pPr>
      <w:r>
        <w:rPr>
          <w:lang w:eastAsia="zh-TW"/>
        </w:rPr>
        <w:t>模型於第 100 個訓練週期，於驗證集上之最終指標如下表所示。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13D6" w14:paraId="2CBA13DD" w14:textId="77777777">
        <w:trPr>
          <w:jc w:val="center"/>
        </w:trPr>
        <w:tc>
          <w:tcPr>
            <w:tcW w:w="2880" w:type="dxa"/>
          </w:tcPr>
          <w:p w14:paraId="51F6A0D1" w14:textId="77777777" w:rsidR="00E913D6" w:rsidRDefault="00000000">
            <w:proofErr w:type="spellStart"/>
            <w:r>
              <w:rPr>
                <w:b/>
                <w:sz w:val="22"/>
              </w:rPr>
              <w:t>指標</w:t>
            </w:r>
            <w:proofErr w:type="spellEnd"/>
          </w:p>
        </w:tc>
        <w:tc>
          <w:tcPr>
            <w:tcW w:w="2880" w:type="dxa"/>
          </w:tcPr>
          <w:p w14:paraId="7D844FCF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22"/>
              </w:rPr>
              <w:t>Box（偵測框</w:t>
            </w:r>
            <w:proofErr w:type="spellEnd"/>
            <w:r>
              <w:rPr>
                <w:b/>
                <w:sz w:val="22"/>
              </w:rPr>
              <w:t>）</w:t>
            </w:r>
          </w:p>
        </w:tc>
        <w:tc>
          <w:tcPr>
            <w:tcW w:w="2880" w:type="dxa"/>
          </w:tcPr>
          <w:p w14:paraId="57F6A8E4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22"/>
              </w:rPr>
              <w:t>Mask（分割遮罩</w:t>
            </w:r>
            <w:proofErr w:type="spellEnd"/>
            <w:r>
              <w:rPr>
                <w:b/>
                <w:sz w:val="22"/>
              </w:rPr>
              <w:t>）</w:t>
            </w:r>
          </w:p>
        </w:tc>
      </w:tr>
      <w:tr w:rsidR="00E913D6" w14:paraId="6E8516AC" w14:textId="77777777">
        <w:trPr>
          <w:jc w:val="center"/>
        </w:trPr>
        <w:tc>
          <w:tcPr>
            <w:tcW w:w="2880" w:type="dxa"/>
          </w:tcPr>
          <w:p w14:paraId="7998C160" w14:textId="77777777" w:rsidR="00E913D6" w:rsidRDefault="00000000">
            <w:proofErr w:type="spellStart"/>
            <w:r>
              <w:rPr>
                <w:sz w:val="22"/>
              </w:rPr>
              <w:t>Precision（精確率</w:t>
            </w:r>
            <w:proofErr w:type="spellEnd"/>
            <w:r>
              <w:rPr>
                <w:sz w:val="22"/>
              </w:rPr>
              <w:t>）</w:t>
            </w:r>
          </w:p>
        </w:tc>
        <w:tc>
          <w:tcPr>
            <w:tcW w:w="2880" w:type="dxa"/>
          </w:tcPr>
          <w:p w14:paraId="743F73A3" w14:textId="77777777" w:rsidR="00E913D6" w:rsidRDefault="00000000">
            <w:pPr>
              <w:jc w:val="right"/>
            </w:pPr>
            <w:r>
              <w:rPr>
                <w:sz w:val="22"/>
              </w:rPr>
              <w:t>0.916</w:t>
            </w:r>
          </w:p>
        </w:tc>
        <w:tc>
          <w:tcPr>
            <w:tcW w:w="2880" w:type="dxa"/>
          </w:tcPr>
          <w:p w14:paraId="4144267B" w14:textId="77777777" w:rsidR="00E913D6" w:rsidRDefault="00000000">
            <w:pPr>
              <w:jc w:val="right"/>
            </w:pPr>
            <w:r>
              <w:rPr>
                <w:sz w:val="22"/>
              </w:rPr>
              <w:t>0.922</w:t>
            </w:r>
          </w:p>
        </w:tc>
      </w:tr>
      <w:tr w:rsidR="00E913D6" w14:paraId="180D61D7" w14:textId="77777777">
        <w:trPr>
          <w:jc w:val="center"/>
        </w:trPr>
        <w:tc>
          <w:tcPr>
            <w:tcW w:w="2880" w:type="dxa"/>
          </w:tcPr>
          <w:p w14:paraId="02C3A419" w14:textId="77777777" w:rsidR="00E913D6" w:rsidRDefault="00000000">
            <w:proofErr w:type="spellStart"/>
            <w:r>
              <w:rPr>
                <w:sz w:val="22"/>
              </w:rPr>
              <w:t>Recall（召回率</w:t>
            </w:r>
            <w:proofErr w:type="spellEnd"/>
            <w:r>
              <w:rPr>
                <w:sz w:val="22"/>
              </w:rPr>
              <w:t>）</w:t>
            </w:r>
          </w:p>
        </w:tc>
        <w:tc>
          <w:tcPr>
            <w:tcW w:w="2880" w:type="dxa"/>
          </w:tcPr>
          <w:p w14:paraId="267AFDDE" w14:textId="77777777" w:rsidR="00E913D6" w:rsidRDefault="00000000">
            <w:pPr>
              <w:jc w:val="right"/>
            </w:pPr>
            <w:r>
              <w:rPr>
                <w:sz w:val="22"/>
              </w:rPr>
              <w:t>0.781</w:t>
            </w:r>
          </w:p>
        </w:tc>
        <w:tc>
          <w:tcPr>
            <w:tcW w:w="2880" w:type="dxa"/>
          </w:tcPr>
          <w:p w14:paraId="5769FCA0" w14:textId="77777777" w:rsidR="00E913D6" w:rsidRDefault="00000000">
            <w:pPr>
              <w:jc w:val="right"/>
            </w:pPr>
            <w:r>
              <w:rPr>
                <w:sz w:val="22"/>
              </w:rPr>
              <w:t>0.786</w:t>
            </w:r>
          </w:p>
        </w:tc>
      </w:tr>
      <w:tr w:rsidR="00E913D6" w14:paraId="6CF11093" w14:textId="77777777">
        <w:trPr>
          <w:jc w:val="center"/>
        </w:trPr>
        <w:tc>
          <w:tcPr>
            <w:tcW w:w="2880" w:type="dxa"/>
          </w:tcPr>
          <w:p w14:paraId="546F352B" w14:textId="77777777" w:rsidR="00E913D6" w:rsidRDefault="00000000">
            <w:r>
              <w:rPr>
                <w:sz w:val="22"/>
              </w:rPr>
              <w:t>mAP50</w:t>
            </w:r>
          </w:p>
        </w:tc>
        <w:tc>
          <w:tcPr>
            <w:tcW w:w="2880" w:type="dxa"/>
          </w:tcPr>
          <w:p w14:paraId="49579813" w14:textId="77777777" w:rsidR="00E913D6" w:rsidRDefault="00000000">
            <w:pPr>
              <w:jc w:val="right"/>
            </w:pPr>
            <w:r>
              <w:rPr>
                <w:sz w:val="22"/>
              </w:rPr>
              <w:t>0.890</w:t>
            </w:r>
          </w:p>
        </w:tc>
        <w:tc>
          <w:tcPr>
            <w:tcW w:w="2880" w:type="dxa"/>
          </w:tcPr>
          <w:p w14:paraId="4071E87E" w14:textId="77777777" w:rsidR="00E913D6" w:rsidRDefault="00000000">
            <w:pPr>
              <w:jc w:val="right"/>
            </w:pPr>
            <w:r>
              <w:rPr>
                <w:sz w:val="22"/>
              </w:rPr>
              <w:t>0.893</w:t>
            </w:r>
          </w:p>
        </w:tc>
      </w:tr>
      <w:tr w:rsidR="00E913D6" w14:paraId="6CA74178" w14:textId="77777777">
        <w:trPr>
          <w:jc w:val="center"/>
        </w:trPr>
        <w:tc>
          <w:tcPr>
            <w:tcW w:w="2880" w:type="dxa"/>
          </w:tcPr>
          <w:p w14:paraId="7715B955" w14:textId="77777777" w:rsidR="00E913D6" w:rsidRDefault="00000000">
            <w:r>
              <w:rPr>
                <w:sz w:val="22"/>
              </w:rPr>
              <w:lastRenderedPageBreak/>
              <w:t>mAP50-95</w:t>
            </w:r>
          </w:p>
        </w:tc>
        <w:tc>
          <w:tcPr>
            <w:tcW w:w="2880" w:type="dxa"/>
          </w:tcPr>
          <w:p w14:paraId="1773DB4E" w14:textId="77777777" w:rsidR="00E913D6" w:rsidRDefault="00000000">
            <w:pPr>
              <w:jc w:val="right"/>
            </w:pPr>
            <w:r>
              <w:rPr>
                <w:sz w:val="22"/>
              </w:rPr>
              <w:t>0.551</w:t>
            </w:r>
          </w:p>
        </w:tc>
        <w:tc>
          <w:tcPr>
            <w:tcW w:w="2880" w:type="dxa"/>
          </w:tcPr>
          <w:p w14:paraId="52B108B1" w14:textId="77777777" w:rsidR="00E913D6" w:rsidRDefault="00000000">
            <w:pPr>
              <w:jc w:val="right"/>
            </w:pPr>
            <w:r>
              <w:rPr>
                <w:sz w:val="22"/>
              </w:rPr>
              <w:t>0.664</w:t>
            </w:r>
          </w:p>
        </w:tc>
      </w:tr>
    </w:tbl>
    <w:p w14:paraId="67878A42" w14:textId="77777777" w:rsidR="00E913D6" w:rsidRDefault="00E913D6">
      <w:pPr>
        <w:spacing w:after="80"/>
      </w:pPr>
    </w:p>
    <w:p w14:paraId="55CFF4F2" w14:textId="77777777" w:rsidR="00E913D6" w:rsidRDefault="00000000">
      <w:pPr>
        <w:jc w:val="center"/>
      </w:pPr>
      <w:r>
        <w:rPr>
          <w:noProof/>
        </w:rPr>
        <w:drawing>
          <wp:inline distT="0" distB="0" distL="0" distR="0" wp14:anchorId="442E290B" wp14:editId="39E971A6">
            <wp:extent cx="5400000" cy="33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summary_high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C221" w14:textId="77777777" w:rsidR="00E913D6" w:rsidRDefault="00000000">
      <w:pPr>
        <w:spacing w:after="280"/>
        <w:jc w:val="center"/>
      </w:pPr>
      <w:r>
        <w:rPr>
          <w:i/>
          <w:color w:val="595959"/>
          <w:sz w:val="20"/>
        </w:rPr>
        <w:t xml:space="preserve">圖1　樹幹偵測模型最終驗證指標（Precision／Recall／mAP50／mAP50-95，Box 與 Mask </w:t>
      </w:r>
      <w:proofErr w:type="spellStart"/>
      <w:r>
        <w:rPr>
          <w:i/>
          <w:color w:val="595959"/>
          <w:sz w:val="20"/>
        </w:rPr>
        <w:t>對照</w:t>
      </w:r>
      <w:proofErr w:type="spellEnd"/>
      <w:r>
        <w:rPr>
          <w:i/>
          <w:color w:val="595959"/>
          <w:sz w:val="20"/>
        </w:rPr>
        <w:t>）</w:t>
      </w:r>
    </w:p>
    <w:p w14:paraId="39C83A24" w14:textId="77777777" w:rsidR="00E913D6" w:rsidRDefault="00000000">
      <w:pPr>
        <w:jc w:val="center"/>
      </w:pPr>
      <w:r>
        <w:rPr>
          <w:noProof/>
        </w:rPr>
        <w:drawing>
          <wp:inline distT="0" distB="0" distL="0" distR="0" wp14:anchorId="4BB9C14D" wp14:editId="30397234">
            <wp:extent cx="5400000" cy="243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3BDD" w14:textId="77777777" w:rsidR="00E913D6" w:rsidRDefault="00000000">
      <w:pPr>
        <w:spacing w:after="280"/>
        <w:jc w:val="center"/>
      </w:pPr>
      <w:r>
        <w:rPr>
          <w:i/>
          <w:color w:val="595959"/>
          <w:sz w:val="20"/>
        </w:rPr>
        <w:t xml:space="preserve">圖2　YOLO11s-seg </w:t>
      </w:r>
      <w:proofErr w:type="spellStart"/>
      <w:r>
        <w:rPr>
          <w:i/>
          <w:color w:val="595959"/>
          <w:sz w:val="20"/>
        </w:rPr>
        <w:t>完整訓練紀錄（Ultralytics</w:t>
      </w:r>
      <w:proofErr w:type="spellEnd"/>
      <w:r>
        <w:rPr>
          <w:i/>
          <w:color w:val="595959"/>
          <w:sz w:val="20"/>
        </w:rPr>
        <w:t xml:space="preserve"> </w:t>
      </w:r>
      <w:proofErr w:type="spellStart"/>
      <w:r>
        <w:rPr>
          <w:i/>
          <w:color w:val="595959"/>
          <w:sz w:val="20"/>
        </w:rPr>
        <w:t>官方標準格式，共</w:t>
      </w:r>
      <w:proofErr w:type="spellEnd"/>
      <w:r>
        <w:rPr>
          <w:i/>
          <w:color w:val="595959"/>
          <w:sz w:val="20"/>
        </w:rPr>
        <w:t xml:space="preserve"> 8 </w:t>
      </w:r>
      <w:proofErr w:type="spellStart"/>
      <w:r>
        <w:rPr>
          <w:i/>
          <w:color w:val="595959"/>
          <w:sz w:val="20"/>
        </w:rPr>
        <w:t>張子圖：四種損失函數之訓練／驗證曲線，以及</w:t>
      </w:r>
      <w:proofErr w:type="spellEnd"/>
      <w:r>
        <w:rPr>
          <w:i/>
          <w:color w:val="595959"/>
          <w:sz w:val="20"/>
        </w:rPr>
        <w:t xml:space="preserve"> </w:t>
      </w:r>
      <w:proofErr w:type="spellStart"/>
      <w:r>
        <w:rPr>
          <w:i/>
          <w:color w:val="595959"/>
          <w:sz w:val="20"/>
        </w:rPr>
        <w:t>Box、Mask</w:t>
      </w:r>
      <w:proofErr w:type="spellEnd"/>
      <w:r>
        <w:rPr>
          <w:i/>
          <w:color w:val="595959"/>
          <w:sz w:val="20"/>
        </w:rPr>
        <w:t xml:space="preserve"> 之 Precision、Recall、mAP50、mAP50-95 </w:t>
      </w:r>
      <w:proofErr w:type="spellStart"/>
      <w:r>
        <w:rPr>
          <w:i/>
          <w:color w:val="595959"/>
          <w:sz w:val="20"/>
        </w:rPr>
        <w:t>隨訓練週期變化</w:t>
      </w:r>
      <w:proofErr w:type="spellEnd"/>
      <w:r>
        <w:rPr>
          <w:i/>
          <w:color w:val="595959"/>
          <w:sz w:val="20"/>
        </w:rPr>
        <w:t>）</w:t>
      </w:r>
    </w:p>
    <w:p w14:paraId="19E45D63" w14:textId="77777777" w:rsidR="00E913D6" w:rsidRDefault="00000000">
      <w:pPr>
        <w:pStyle w:val="21"/>
        <w:rPr>
          <w:lang w:eastAsia="zh-TW"/>
        </w:rPr>
      </w:pPr>
      <w:r>
        <w:rPr>
          <w:rFonts w:eastAsia="微軟正黑體"/>
          <w:lang w:eastAsia="zh-TW"/>
        </w:rPr>
        <w:lastRenderedPageBreak/>
        <w:t>二、樹種向量（</w:t>
      </w:r>
      <w:r>
        <w:rPr>
          <w:rFonts w:eastAsia="微軟正黑體"/>
          <w:lang w:eastAsia="zh-TW"/>
        </w:rPr>
        <w:t>CLIP</w:t>
      </w:r>
      <w:r>
        <w:rPr>
          <w:rFonts w:eastAsia="微軟正黑體"/>
          <w:lang w:eastAsia="zh-TW"/>
        </w:rPr>
        <w:t>）基本資料</w:t>
      </w:r>
    </w:p>
    <w:p w14:paraId="68DF591B" w14:textId="77777777" w:rsidR="00E913D6" w:rsidRDefault="00000000">
      <w:pPr>
        <w:pStyle w:val="31"/>
      </w:pPr>
      <w:proofErr w:type="spellStart"/>
      <w:r>
        <w:rPr>
          <w:rFonts w:eastAsia="微軟正黑體"/>
        </w:rPr>
        <w:t>基本資訊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913D6" w14:paraId="3F9D01DB" w14:textId="77777777">
        <w:trPr>
          <w:jc w:val="center"/>
        </w:trPr>
        <w:tc>
          <w:tcPr>
            <w:tcW w:w="4320" w:type="dxa"/>
          </w:tcPr>
          <w:p w14:paraId="5B6A5F36" w14:textId="77777777" w:rsidR="00E913D6" w:rsidRDefault="00000000">
            <w:proofErr w:type="spellStart"/>
            <w:r>
              <w:rPr>
                <w:b/>
                <w:sz w:val="22"/>
              </w:rPr>
              <w:t>項目</w:t>
            </w:r>
            <w:proofErr w:type="spellEnd"/>
          </w:p>
        </w:tc>
        <w:tc>
          <w:tcPr>
            <w:tcW w:w="4320" w:type="dxa"/>
          </w:tcPr>
          <w:p w14:paraId="1AD384DE" w14:textId="77777777" w:rsidR="00E913D6" w:rsidRDefault="00000000">
            <w:proofErr w:type="spellStart"/>
            <w:r>
              <w:rPr>
                <w:b/>
                <w:sz w:val="22"/>
              </w:rPr>
              <w:t>內容</w:t>
            </w:r>
            <w:proofErr w:type="spellEnd"/>
          </w:p>
        </w:tc>
      </w:tr>
      <w:tr w:rsidR="00E913D6" w14:paraId="0789B308" w14:textId="77777777">
        <w:trPr>
          <w:jc w:val="center"/>
        </w:trPr>
        <w:tc>
          <w:tcPr>
            <w:tcW w:w="4320" w:type="dxa"/>
          </w:tcPr>
          <w:p w14:paraId="055CF3CC" w14:textId="77777777" w:rsidR="00E913D6" w:rsidRDefault="00000000">
            <w:proofErr w:type="spellStart"/>
            <w:r>
              <w:rPr>
                <w:sz w:val="22"/>
              </w:rPr>
              <w:t>特徵萃取模型</w:t>
            </w:r>
            <w:proofErr w:type="spellEnd"/>
          </w:p>
        </w:tc>
        <w:tc>
          <w:tcPr>
            <w:tcW w:w="4320" w:type="dxa"/>
          </w:tcPr>
          <w:p w14:paraId="5A01864A" w14:textId="77777777" w:rsidR="00E913D6" w:rsidRDefault="00000000">
            <w:r>
              <w:rPr>
                <w:sz w:val="22"/>
              </w:rPr>
              <w:t xml:space="preserve">CLIP </w:t>
            </w:r>
            <w:proofErr w:type="spellStart"/>
            <w:r>
              <w:rPr>
                <w:sz w:val="22"/>
              </w:rPr>
              <w:t>ViT</w:t>
            </w:r>
            <w:proofErr w:type="spellEnd"/>
            <w:r>
              <w:rPr>
                <w:sz w:val="22"/>
              </w:rPr>
              <w:t>-B/32</w:t>
            </w:r>
          </w:p>
        </w:tc>
      </w:tr>
      <w:tr w:rsidR="00E913D6" w14:paraId="7C21C429" w14:textId="77777777">
        <w:trPr>
          <w:jc w:val="center"/>
        </w:trPr>
        <w:tc>
          <w:tcPr>
            <w:tcW w:w="4320" w:type="dxa"/>
          </w:tcPr>
          <w:p w14:paraId="48A5EDD5" w14:textId="77777777" w:rsidR="00E913D6" w:rsidRDefault="00000000">
            <w:proofErr w:type="spellStart"/>
            <w:r>
              <w:rPr>
                <w:sz w:val="22"/>
              </w:rPr>
              <w:t>向量維度</w:t>
            </w:r>
            <w:proofErr w:type="spellEnd"/>
          </w:p>
        </w:tc>
        <w:tc>
          <w:tcPr>
            <w:tcW w:w="4320" w:type="dxa"/>
          </w:tcPr>
          <w:p w14:paraId="20A1D980" w14:textId="77777777" w:rsidR="00E913D6" w:rsidRDefault="00000000">
            <w:r>
              <w:rPr>
                <w:sz w:val="22"/>
              </w:rPr>
              <w:t>512</w:t>
            </w:r>
          </w:p>
        </w:tc>
      </w:tr>
      <w:tr w:rsidR="00E913D6" w14:paraId="665401E9" w14:textId="77777777">
        <w:trPr>
          <w:jc w:val="center"/>
        </w:trPr>
        <w:tc>
          <w:tcPr>
            <w:tcW w:w="4320" w:type="dxa"/>
          </w:tcPr>
          <w:p w14:paraId="366F4FBB" w14:textId="77777777" w:rsidR="00E913D6" w:rsidRDefault="00000000">
            <w:proofErr w:type="spellStart"/>
            <w:r>
              <w:rPr>
                <w:sz w:val="22"/>
              </w:rPr>
              <w:t>已收錄樹種數</w:t>
            </w:r>
            <w:proofErr w:type="spellEnd"/>
          </w:p>
        </w:tc>
        <w:tc>
          <w:tcPr>
            <w:tcW w:w="4320" w:type="dxa"/>
          </w:tcPr>
          <w:p w14:paraId="67529611" w14:textId="77777777" w:rsidR="00E913D6" w:rsidRDefault="00000000">
            <w:pPr>
              <w:rPr>
                <w:lang w:eastAsia="zh-TW"/>
              </w:rPr>
            </w:pPr>
            <w:r>
              <w:rPr>
                <w:sz w:val="22"/>
                <w:lang w:eastAsia="zh-TW"/>
              </w:rPr>
              <w:t>8 種：榕樹、鳳凰木、小葉南洋杉、龍柏、樟樹、美人樹、黑板樹、茄苳</w:t>
            </w:r>
          </w:p>
        </w:tc>
      </w:tr>
      <w:tr w:rsidR="00E913D6" w14:paraId="2330D096" w14:textId="77777777">
        <w:trPr>
          <w:jc w:val="center"/>
        </w:trPr>
        <w:tc>
          <w:tcPr>
            <w:tcW w:w="4320" w:type="dxa"/>
          </w:tcPr>
          <w:p w14:paraId="3FDA2B86" w14:textId="77777777" w:rsidR="00E913D6" w:rsidRDefault="00000000">
            <w:proofErr w:type="spellStart"/>
            <w:r>
              <w:rPr>
                <w:sz w:val="22"/>
              </w:rPr>
              <w:t>向量正規化</w:t>
            </w:r>
            <w:proofErr w:type="spellEnd"/>
          </w:p>
        </w:tc>
        <w:tc>
          <w:tcPr>
            <w:tcW w:w="4320" w:type="dxa"/>
          </w:tcPr>
          <w:p w14:paraId="2FC49264" w14:textId="77777777" w:rsidR="00E913D6" w:rsidRDefault="00000000">
            <w:r>
              <w:rPr>
                <w:sz w:val="22"/>
              </w:rPr>
              <w:t>皆為單位向量（L2 norm ≈ 1.000，範圍 0.9995–1.0003）</w:t>
            </w:r>
          </w:p>
        </w:tc>
      </w:tr>
      <w:tr w:rsidR="00E913D6" w14:paraId="4EB30A44" w14:textId="77777777">
        <w:trPr>
          <w:jc w:val="center"/>
        </w:trPr>
        <w:tc>
          <w:tcPr>
            <w:tcW w:w="4320" w:type="dxa"/>
          </w:tcPr>
          <w:p w14:paraId="22BEBE32" w14:textId="77777777" w:rsidR="00E913D6" w:rsidRDefault="00000000">
            <w:proofErr w:type="spellStart"/>
            <w:r>
              <w:rPr>
                <w:sz w:val="22"/>
              </w:rPr>
              <w:t>比對方式</w:t>
            </w:r>
            <w:proofErr w:type="spellEnd"/>
          </w:p>
        </w:tc>
        <w:tc>
          <w:tcPr>
            <w:tcW w:w="4320" w:type="dxa"/>
          </w:tcPr>
          <w:p w14:paraId="0A934462" w14:textId="77777777" w:rsidR="00E913D6" w:rsidRDefault="00000000">
            <w:pPr>
              <w:rPr>
                <w:lang w:eastAsia="zh-TW"/>
              </w:rPr>
            </w:pPr>
            <w:r>
              <w:rPr>
                <w:sz w:val="22"/>
                <w:lang w:eastAsia="zh-TW"/>
              </w:rPr>
              <w:t>查詢向量與 8 個樹種向量計算內積（等同餘弦相似度），取最大值</w:t>
            </w:r>
          </w:p>
        </w:tc>
      </w:tr>
      <w:tr w:rsidR="00E913D6" w14:paraId="0B36BC52" w14:textId="77777777">
        <w:trPr>
          <w:jc w:val="center"/>
        </w:trPr>
        <w:tc>
          <w:tcPr>
            <w:tcW w:w="4320" w:type="dxa"/>
          </w:tcPr>
          <w:p w14:paraId="459DA20D" w14:textId="77777777" w:rsidR="00E913D6" w:rsidRDefault="00000000">
            <w:proofErr w:type="spellStart"/>
            <w:r>
              <w:rPr>
                <w:sz w:val="22"/>
              </w:rPr>
              <w:t>判定門檻</w:t>
            </w:r>
            <w:proofErr w:type="spellEnd"/>
          </w:p>
        </w:tc>
        <w:tc>
          <w:tcPr>
            <w:tcW w:w="4320" w:type="dxa"/>
          </w:tcPr>
          <w:p w14:paraId="4B5EB446" w14:textId="77777777" w:rsidR="00E913D6" w:rsidRDefault="00000000">
            <w:r>
              <w:rPr>
                <w:sz w:val="22"/>
              </w:rPr>
              <w:t>SPECIES_CONFIDENCE_THRESHOLD = 0.6</w:t>
            </w:r>
          </w:p>
        </w:tc>
      </w:tr>
    </w:tbl>
    <w:p w14:paraId="4DE355ED" w14:textId="77777777" w:rsidR="00E913D6" w:rsidRDefault="00E913D6">
      <w:pPr>
        <w:spacing w:after="80"/>
      </w:pPr>
    </w:p>
    <w:p w14:paraId="25645185" w14:textId="77777777" w:rsidR="00E913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DEF674" wp14:editId="52A19782">
            <wp:extent cx="5400000" cy="4628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es_vector_simila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2ECA" w14:textId="77777777" w:rsidR="00E913D6" w:rsidRDefault="00000000">
      <w:pPr>
        <w:spacing w:after="280"/>
        <w:jc w:val="center"/>
        <w:rPr>
          <w:lang w:eastAsia="zh-TW"/>
        </w:rPr>
      </w:pPr>
      <w:r>
        <w:rPr>
          <w:i/>
          <w:color w:val="595959"/>
          <w:sz w:val="20"/>
          <w:lang w:eastAsia="zh-TW"/>
        </w:rPr>
        <w:t>圖3　8 個樹種 CLIP 向量之餘弦相似度矩陣熱圖</w:t>
      </w:r>
    </w:p>
    <w:p w14:paraId="2D47BC32" w14:textId="77777777" w:rsidR="00E913D6" w:rsidRDefault="00000000">
      <w:pPr>
        <w:pStyle w:val="31"/>
      </w:pPr>
      <w:proofErr w:type="spellStart"/>
      <w:r>
        <w:rPr>
          <w:rFonts w:eastAsia="微軟正黑體"/>
        </w:rPr>
        <w:t>相似度數值表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B298A" w14:paraId="7BAC3173" w14:textId="77777777" w:rsidTr="00ED0BA0">
        <w:trPr>
          <w:jc w:val="center"/>
        </w:trPr>
        <w:tc>
          <w:tcPr>
            <w:tcW w:w="960" w:type="dxa"/>
          </w:tcPr>
          <w:p w14:paraId="706707B6" w14:textId="77777777" w:rsidR="008B298A" w:rsidRDefault="008B298A" w:rsidP="00ED0BA0"/>
        </w:tc>
        <w:tc>
          <w:tcPr>
            <w:tcW w:w="960" w:type="dxa"/>
          </w:tcPr>
          <w:p w14:paraId="3B9FB18D" w14:textId="77777777" w:rsidR="008B298A" w:rsidRDefault="008B298A" w:rsidP="00ED0BA0">
            <w:pPr>
              <w:jc w:val="right"/>
            </w:pPr>
            <w:proofErr w:type="spellStart"/>
            <w:r>
              <w:rPr>
                <w:b/>
                <w:sz w:val="18"/>
              </w:rPr>
              <w:t>榕樹</w:t>
            </w:r>
            <w:proofErr w:type="spellEnd"/>
          </w:p>
        </w:tc>
        <w:tc>
          <w:tcPr>
            <w:tcW w:w="960" w:type="dxa"/>
          </w:tcPr>
          <w:p w14:paraId="786B3F5E" w14:textId="77777777" w:rsidR="008B298A" w:rsidRDefault="008B298A" w:rsidP="00ED0BA0">
            <w:pPr>
              <w:jc w:val="right"/>
            </w:pPr>
            <w:proofErr w:type="spellStart"/>
            <w:r>
              <w:rPr>
                <w:b/>
                <w:sz w:val="18"/>
              </w:rPr>
              <w:t>鳳凰木</w:t>
            </w:r>
            <w:proofErr w:type="spellEnd"/>
          </w:p>
        </w:tc>
        <w:tc>
          <w:tcPr>
            <w:tcW w:w="960" w:type="dxa"/>
          </w:tcPr>
          <w:p w14:paraId="456AEE7C" w14:textId="77777777" w:rsidR="008B298A" w:rsidRDefault="008B298A" w:rsidP="00ED0BA0">
            <w:pPr>
              <w:jc w:val="right"/>
            </w:pPr>
            <w:proofErr w:type="spellStart"/>
            <w:r>
              <w:rPr>
                <w:b/>
                <w:sz w:val="18"/>
              </w:rPr>
              <w:t>小葉南洋杉</w:t>
            </w:r>
            <w:proofErr w:type="spellEnd"/>
          </w:p>
        </w:tc>
        <w:tc>
          <w:tcPr>
            <w:tcW w:w="960" w:type="dxa"/>
          </w:tcPr>
          <w:p w14:paraId="324BF645" w14:textId="77777777" w:rsidR="008B298A" w:rsidRDefault="008B298A" w:rsidP="00ED0BA0">
            <w:pPr>
              <w:jc w:val="right"/>
            </w:pPr>
            <w:proofErr w:type="spellStart"/>
            <w:r>
              <w:rPr>
                <w:b/>
                <w:sz w:val="18"/>
              </w:rPr>
              <w:t>龍柏</w:t>
            </w:r>
            <w:proofErr w:type="spellEnd"/>
          </w:p>
        </w:tc>
        <w:tc>
          <w:tcPr>
            <w:tcW w:w="960" w:type="dxa"/>
          </w:tcPr>
          <w:p w14:paraId="27338C23" w14:textId="77777777" w:rsidR="008B298A" w:rsidRDefault="008B298A" w:rsidP="00ED0BA0">
            <w:pPr>
              <w:jc w:val="right"/>
            </w:pPr>
            <w:proofErr w:type="spellStart"/>
            <w:r>
              <w:rPr>
                <w:b/>
                <w:sz w:val="18"/>
              </w:rPr>
              <w:t>樟樹</w:t>
            </w:r>
            <w:proofErr w:type="spellEnd"/>
          </w:p>
        </w:tc>
        <w:tc>
          <w:tcPr>
            <w:tcW w:w="960" w:type="dxa"/>
          </w:tcPr>
          <w:p w14:paraId="7F93D0BC" w14:textId="77777777" w:rsidR="008B298A" w:rsidRDefault="008B298A" w:rsidP="00ED0BA0">
            <w:pPr>
              <w:jc w:val="right"/>
            </w:pPr>
            <w:proofErr w:type="spellStart"/>
            <w:r>
              <w:rPr>
                <w:b/>
                <w:sz w:val="18"/>
              </w:rPr>
              <w:t>美人樹</w:t>
            </w:r>
            <w:proofErr w:type="spellEnd"/>
          </w:p>
        </w:tc>
        <w:tc>
          <w:tcPr>
            <w:tcW w:w="960" w:type="dxa"/>
          </w:tcPr>
          <w:p w14:paraId="64BBBB13" w14:textId="77777777" w:rsidR="008B298A" w:rsidRDefault="008B298A" w:rsidP="00ED0BA0">
            <w:pPr>
              <w:jc w:val="right"/>
            </w:pPr>
            <w:proofErr w:type="spellStart"/>
            <w:r>
              <w:rPr>
                <w:b/>
                <w:sz w:val="18"/>
              </w:rPr>
              <w:t>黑板樹</w:t>
            </w:r>
            <w:proofErr w:type="spellEnd"/>
          </w:p>
        </w:tc>
        <w:tc>
          <w:tcPr>
            <w:tcW w:w="960" w:type="dxa"/>
          </w:tcPr>
          <w:p w14:paraId="1104AEA2" w14:textId="77777777" w:rsidR="008B298A" w:rsidRDefault="008B298A" w:rsidP="00ED0BA0">
            <w:pPr>
              <w:jc w:val="right"/>
            </w:pPr>
            <w:proofErr w:type="spellStart"/>
            <w:r>
              <w:rPr>
                <w:b/>
                <w:sz w:val="18"/>
              </w:rPr>
              <w:t>茄苳</w:t>
            </w:r>
            <w:proofErr w:type="spellEnd"/>
          </w:p>
        </w:tc>
      </w:tr>
      <w:tr w:rsidR="008B298A" w14:paraId="2A64D60D" w14:textId="77777777" w:rsidTr="00ED0BA0">
        <w:trPr>
          <w:jc w:val="center"/>
        </w:trPr>
        <w:tc>
          <w:tcPr>
            <w:tcW w:w="960" w:type="dxa"/>
          </w:tcPr>
          <w:p w14:paraId="17F1F640" w14:textId="77777777" w:rsidR="008B298A" w:rsidRDefault="008B298A" w:rsidP="00ED0BA0">
            <w:proofErr w:type="spellStart"/>
            <w:r>
              <w:rPr>
                <w:sz w:val="18"/>
              </w:rPr>
              <w:t>榕樹</w:t>
            </w:r>
            <w:proofErr w:type="spellEnd"/>
          </w:p>
        </w:tc>
        <w:tc>
          <w:tcPr>
            <w:tcW w:w="960" w:type="dxa"/>
          </w:tcPr>
          <w:p w14:paraId="3880B743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0.999</w:t>
            </w:r>
          </w:p>
        </w:tc>
        <w:tc>
          <w:tcPr>
            <w:tcW w:w="960" w:type="dxa"/>
          </w:tcPr>
          <w:p w14:paraId="3D036027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0.968</w:t>
            </w:r>
          </w:p>
        </w:tc>
        <w:tc>
          <w:tcPr>
            <w:tcW w:w="960" w:type="dxa"/>
          </w:tcPr>
          <w:p w14:paraId="458C97B4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0.967</w:t>
            </w:r>
          </w:p>
        </w:tc>
        <w:tc>
          <w:tcPr>
            <w:tcW w:w="960" w:type="dxa"/>
          </w:tcPr>
          <w:p w14:paraId="3DA49E92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6F641A22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0.970</w:t>
            </w:r>
          </w:p>
        </w:tc>
        <w:tc>
          <w:tcPr>
            <w:tcW w:w="960" w:type="dxa"/>
          </w:tcPr>
          <w:p w14:paraId="6E4B750C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0.946</w:t>
            </w:r>
          </w:p>
        </w:tc>
        <w:tc>
          <w:tcPr>
            <w:tcW w:w="960" w:type="dxa"/>
          </w:tcPr>
          <w:p w14:paraId="5FD6405F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0.962</w:t>
            </w:r>
          </w:p>
        </w:tc>
        <w:tc>
          <w:tcPr>
            <w:tcW w:w="960" w:type="dxa"/>
          </w:tcPr>
          <w:p w14:paraId="397075D2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0.972</w:t>
            </w:r>
          </w:p>
        </w:tc>
      </w:tr>
      <w:tr w:rsidR="008B298A" w14:paraId="5EE3B550" w14:textId="77777777" w:rsidTr="00ED0BA0">
        <w:trPr>
          <w:jc w:val="center"/>
        </w:trPr>
        <w:tc>
          <w:tcPr>
            <w:tcW w:w="960" w:type="dxa"/>
          </w:tcPr>
          <w:p w14:paraId="7974859D" w14:textId="77777777" w:rsidR="008B298A" w:rsidRDefault="008B298A" w:rsidP="00ED0BA0">
            <w:proofErr w:type="spellStart"/>
            <w:r>
              <w:rPr>
                <w:sz w:val="18"/>
              </w:rPr>
              <w:t>鳳凰木</w:t>
            </w:r>
            <w:proofErr w:type="spellEnd"/>
          </w:p>
        </w:tc>
        <w:tc>
          <w:tcPr>
            <w:tcW w:w="960" w:type="dxa"/>
          </w:tcPr>
          <w:p w14:paraId="0636D086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0.968</w:t>
            </w:r>
          </w:p>
        </w:tc>
        <w:tc>
          <w:tcPr>
            <w:tcW w:w="960" w:type="dxa"/>
          </w:tcPr>
          <w:p w14:paraId="7FEA5B26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1.001</w:t>
            </w:r>
          </w:p>
        </w:tc>
        <w:tc>
          <w:tcPr>
            <w:tcW w:w="960" w:type="dxa"/>
          </w:tcPr>
          <w:p w14:paraId="5CB7C307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0.977</w:t>
            </w:r>
          </w:p>
        </w:tc>
        <w:tc>
          <w:tcPr>
            <w:tcW w:w="960" w:type="dxa"/>
          </w:tcPr>
          <w:p w14:paraId="10C1D80F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778A7C3B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0.969</w:t>
            </w:r>
          </w:p>
        </w:tc>
        <w:tc>
          <w:tcPr>
            <w:tcW w:w="960" w:type="dxa"/>
          </w:tcPr>
          <w:p w14:paraId="16CCD9E6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0.963</w:t>
            </w:r>
          </w:p>
        </w:tc>
        <w:tc>
          <w:tcPr>
            <w:tcW w:w="960" w:type="dxa"/>
          </w:tcPr>
          <w:p w14:paraId="4BD006C6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0.958</w:t>
            </w:r>
          </w:p>
        </w:tc>
        <w:tc>
          <w:tcPr>
            <w:tcW w:w="960" w:type="dxa"/>
          </w:tcPr>
          <w:p w14:paraId="06A0B8F1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0.976</w:t>
            </w:r>
          </w:p>
        </w:tc>
      </w:tr>
      <w:tr w:rsidR="008B298A" w14:paraId="5ECE98EB" w14:textId="77777777" w:rsidTr="00ED0BA0">
        <w:trPr>
          <w:jc w:val="center"/>
        </w:trPr>
        <w:tc>
          <w:tcPr>
            <w:tcW w:w="960" w:type="dxa"/>
          </w:tcPr>
          <w:p w14:paraId="60AFAE01" w14:textId="77777777" w:rsidR="008B298A" w:rsidRDefault="008B298A" w:rsidP="00ED0BA0">
            <w:proofErr w:type="spellStart"/>
            <w:r>
              <w:rPr>
                <w:sz w:val="18"/>
              </w:rPr>
              <w:t>小葉南洋杉</w:t>
            </w:r>
            <w:proofErr w:type="spellEnd"/>
          </w:p>
        </w:tc>
        <w:tc>
          <w:tcPr>
            <w:tcW w:w="960" w:type="dxa"/>
          </w:tcPr>
          <w:p w14:paraId="4EB34470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0.967</w:t>
            </w:r>
          </w:p>
        </w:tc>
        <w:tc>
          <w:tcPr>
            <w:tcW w:w="960" w:type="dxa"/>
          </w:tcPr>
          <w:p w14:paraId="4E5561FD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0.977</w:t>
            </w:r>
          </w:p>
        </w:tc>
        <w:tc>
          <w:tcPr>
            <w:tcW w:w="960" w:type="dxa"/>
          </w:tcPr>
          <w:p w14:paraId="3C9D16EE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71857124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0.979</w:t>
            </w:r>
          </w:p>
        </w:tc>
        <w:tc>
          <w:tcPr>
            <w:tcW w:w="960" w:type="dxa"/>
          </w:tcPr>
          <w:p w14:paraId="27525343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0.979</w:t>
            </w:r>
          </w:p>
        </w:tc>
        <w:tc>
          <w:tcPr>
            <w:tcW w:w="960" w:type="dxa"/>
          </w:tcPr>
          <w:p w14:paraId="1C50FB72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69CB108A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2E466CF4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0.991</w:t>
            </w:r>
          </w:p>
        </w:tc>
      </w:tr>
      <w:tr w:rsidR="008B298A" w14:paraId="713B267A" w14:textId="77777777" w:rsidTr="00ED0BA0">
        <w:trPr>
          <w:jc w:val="center"/>
        </w:trPr>
        <w:tc>
          <w:tcPr>
            <w:tcW w:w="960" w:type="dxa"/>
          </w:tcPr>
          <w:p w14:paraId="36CD45C4" w14:textId="77777777" w:rsidR="008B298A" w:rsidRDefault="008B298A" w:rsidP="00ED0BA0">
            <w:proofErr w:type="spellStart"/>
            <w:r>
              <w:rPr>
                <w:sz w:val="18"/>
              </w:rPr>
              <w:t>龍柏</w:t>
            </w:r>
            <w:proofErr w:type="spellEnd"/>
          </w:p>
        </w:tc>
        <w:tc>
          <w:tcPr>
            <w:tcW w:w="960" w:type="dxa"/>
          </w:tcPr>
          <w:p w14:paraId="7BFA343C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48B2DF4D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112D7068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0.979</w:t>
            </w:r>
          </w:p>
        </w:tc>
        <w:tc>
          <w:tcPr>
            <w:tcW w:w="960" w:type="dxa"/>
          </w:tcPr>
          <w:p w14:paraId="173DFAAF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1.001</w:t>
            </w:r>
          </w:p>
        </w:tc>
        <w:tc>
          <w:tcPr>
            <w:tcW w:w="960" w:type="dxa"/>
          </w:tcPr>
          <w:p w14:paraId="3FC6C831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0.968</w:t>
            </w:r>
          </w:p>
        </w:tc>
        <w:tc>
          <w:tcPr>
            <w:tcW w:w="960" w:type="dxa"/>
          </w:tcPr>
          <w:p w14:paraId="47FAD79E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0.956</w:t>
            </w:r>
          </w:p>
        </w:tc>
        <w:tc>
          <w:tcPr>
            <w:tcW w:w="960" w:type="dxa"/>
          </w:tcPr>
          <w:p w14:paraId="7D2E9DBD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0.963</w:t>
            </w:r>
          </w:p>
        </w:tc>
        <w:tc>
          <w:tcPr>
            <w:tcW w:w="960" w:type="dxa"/>
          </w:tcPr>
          <w:p w14:paraId="00665799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0.976</w:t>
            </w:r>
          </w:p>
        </w:tc>
      </w:tr>
      <w:tr w:rsidR="008B298A" w14:paraId="15C16168" w14:textId="77777777" w:rsidTr="00ED0BA0">
        <w:trPr>
          <w:jc w:val="center"/>
        </w:trPr>
        <w:tc>
          <w:tcPr>
            <w:tcW w:w="960" w:type="dxa"/>
          </w:tcPr>
          <w:p w14:paraId="0540025F" w14:textId="77777777" w:rsidR="008B298A" w:rsidRDefault="008B298A" w:rsidP="00ED0BA0">
            <w:proofErr w:type="spellStart"/>
            <w:r>
              <w:rPr>
                <w:sz w:val="18"/>
              </w:rPr>
              <w:t>樟樹</w:t>
            </w:r>
            <w:proofErr w:type="spellEnd"/>
          </w:p>
        </w:tc>
        <w:tc>
          <w:tcPr>
            <w:tcW w:w="960" w:type="dxa"/>
          </w:tcPr>
          <w:p w14:paraId="03A7B588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0.970</w:t>
            </w:r>
          </w:p>
        </w:tc>
        <w:tc>
          <w:tcPr>
            <w:tcW w:w="960" w:type="dxa"/>
          </w:tcPr>
          <w:p w14:paraId="53EBCCAA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0.969</w:t>
            </w:r>
          </w:p>
        </w:tc>
        <w:tc>
          <w:tcPr>
            <w:tcW w:w="960" w:type="dxa"/>
          </w:tcPr>
          <w:p w14:paraId="181780AF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0.979</w:t>
            </w:r>
          </w:p>
        </w:tc>
        <w:tc>
          <w:tcPr>
            <w:tcW w:w="960" w:type="dxa"/>
          </w:tcPr>
          <w:p w14:paraId="58B074C4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0.968</w:t>
            </w:r>
          </w:p>
        </w:tc>
        <w:tc>
          <w:tcPr>
            <w:tcW w:w="960" w:type="dxa"/>
          </w:tcPr>
          <w:p w14:paraId="047C7014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0.999</w:t>
            </w:r>
          </w:p>
        </w:tc>
        <w:tc>
          <w:tcPr>
            <w:tcW w:w="960" w:type="dxa"/>
          </w:tcPr>
          <w:p w14:paraId="34E45FD2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0.964</w:t>
            </w:r>
          </w:p>
        </w:tc>
        <w:tc>
          <w:tcPr>
            <w:tcW w:w="960" w:type="dxa"/>
          </w:tcPr>
          <w:p w14:paraId="383CC9BD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0F143852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0.986</w:t>
            </w:r>
          </w:p>
        </w:tc>
      </w:tr>
      <w:tr w:rsidR="008B298A" w14:paraId="57BD22B9" w14:textId="77777777" w:rsidTr="00ED0BA0">
        <w:trPr>
          <w:jc w:val="center"/>
        </w:trPr>
        <w:tc>
          <w:tcPr>
            <w:tcW w:w="960" w:type="dxa"/>
          </w:tcPr>
          <w:p w14:paraId="36C28E6D" w14:textId="77777777" w:rsidR="008B298A" w:rsidRDefault="008B298A" w:rsidP="00ED0BA0">
            <w:proofErr w:type="spellStart"/>
            <w:r>
              <w:rPr>
                <w:sz w:val="18"/>
              </w:rPr>
              <w:t>美人樹</w:t>
            </w:r>
            <w:proofErr w:type="spellEnd"/>
          </w:p>
        </w:tc>
        <w:tc>
          <w:tcPr>
            <w:tcW w:w="960" w:type="dxa"/>
          </w:tcPr>
          <w:p w14:paraId="60DEB58D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0.946</w:t>
            </w:r>
          </w:p>
        </w:tc>
        <w:tc>
          <w:tcPr>
            <w:tcW w:w="960" w:type="dxa"/>
          </w:tcPr>
          <w:p w14:paraId="5AE7C6C6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0.963</w:t>
            </w:r>
          </w:p>
        </w:tc>
        <w:tc>
          <w:tcPr>
            <w:tcW w:w="960" w:type="dxa"/>
          </w:tcPr>
          <w:p w14:paraId="08C190FF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04E42BCE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0.956</w:t>
            </w:r>
          </w:p>
        </w:tc>
        <w:tc>
          <w:tcPr>
            <w:tcW w:w="960" w:type="dxa"/>
          </w:tcPr>
          <w:p w14:paraId="407134E9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0.964</w:t>
            </w:r>
          </w:p>
        </w:tc>
        <w:tc>
          <w:tcPr>
            <w:tcW w:w="960" w:type="dxa"/>
          </w:tcPr>
          <w:p w14:paraId="52079587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0.999</w:t>
            </w:r>
          </w:p>
        </w:tc>
        <w:tc>
          <w:tcPr>
            <w:tcW w:w="960" w:type="dxa"/>
          </w:tcPr>
          <w:p w14:paraId="08002F71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0.977</w:t>
            </w:r>
          </w:p>
        </w:tc>
        <w:tc>
          <w:tcPr>
            <w:tcW w:w="960" w:type="dxa"/>
          </w:tcPr>
          <w:p w14:paraId="0A28BBE6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0.977</w:t>
            </w:r>
          </w:p>
        </w:tc>
      </w:tr>
      <w:tr w:rsidR="008B298A" w14:paraId="4C393508" w14:textId="77777777" w:rsidTr="00ED0BA0">
        <w:trPr>
          <w:jc w:val="center"/>
        </w:trPr>
        <w:tc>
          <w:tcPr>
            <w:tcW w:w="960" w:type="dxa"/>
          </w:tcPr>
          <w:p w14:paraId="0DE9E794" w14:textId="77777777" w:rsidR="008B298A" w:rsidRDefault="008B298A" w:rsidP="00ED0BA0">
            <w:proofErr w:type="spellStart"/>
            <w:r>
              <w:rPr>
                <w:sz w:val="18"/>
              </w:rPr>
              <w:t>黑板樹</w:t>
            </w:r>
            <w:proofErr w:type="spellEnd"/>
          </w:p>
        </w:tc>
        <w:tc>
          <w:tcPr>
            <w:tcW w:w="960" w:type="dxa"/>
          </w:tcPr>
          <w:p w14:paraId="6165E078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0.962</w:t>
            </w:r>
          </w:p>
        </w:tc>
        <w:tc>
          <w:tcPr>
            <w:tcW w:w="960" w:type="dxa"/>
          </w:tcPr>
          <w:p w14:paraId="1C615548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0.958</w:t>
            </w:r>
          </w:p>
        </w:tc>
        <w:tc>
          <w:tcPr>
            <w:tcW w:w="960" w:type="dxa"/>
          </w:tcPr>
          <w:p w14:paraId="5D115E08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7E513F8E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0.963</w:t>
            </w:r>
          </w:p>
        </w:tc>
        <w:tc>
          <w:tcPr>
            <w:tcW w:w="960" w:type="dxa"/>
          </w:tcPr>
          <w:p w14:paraId="0E0024F2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36962338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0.977</w:t>
            </w:r>
          </w:p>
        </w:tc>
        <w:tc>
          <w:tcPr>
            <w:tcW w:w="960" w:type="dxa"/>
          </w:tcPr>
          <w:p w14:paraId="38D1E3E0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671FDB9E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0.987</w:t>
            </w:r>
          </w:p>
        </w:tc>
      </w:tr>
      <w:tr w:rsidR="008B298A" w14:paraId="0ED13662" w14:textId="77777777" w:rsidTr="00ED0BA0">
        <w:trPr>
          <w:jc w:val="center"/>
        </w:trPr>
        <w:tc>
          <w:tcPr>
            <w:tcW w:w="960" w:type="dxa"/>
          </w:tcPr>
          <w:p w14:paraId="49B45EAE" w14:textId="77777777" w:rsidR="008B298A" w:rsidRDefault="008B298A" w:rsidP="00ED0BA0">
            <w:proofErr w:type="spellStart"/>
            <w:r>
              <w:rPr>
                <w:sz w:val="18"/>
              </w:rPr>
              <w:t>茄苳</w:t>
            </w:r>
            <w:proofErr w:type="spellEnd"/>
          </w:p>
        </w:tc>
        <w:tc>
          <w:tcPr>
            <w:tcW w:w="960" w:type="dxa"/>
          </w:tcPr>
          <w:p w14:paraId="27A10CD5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0.972</w:t>
            </w:r>
          </w:p>
        </w:tc>
        <w:tc>
          <w:tcPr>
            <w:tcW w:w="960" w:type="dxa"/>
          </w:tcPr>
          <w:p w14:paraId="68761620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153BC629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0.991</w:t>
            </w:r>
          </w:p>
        </w:tc>
        <w:tc>
          <w:tcPr>
            <w:tcW w:w="960" w:type="dxa"/>
          </w:tcPr>
          <w:p w14:paraId="312DC207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437943AF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0.986</w:t>
            </w:r>
          </w:p>
        </w:tc>
        <w:tc>
          <w:tcPr>
            <w:tcW w:w="960" w:type="dxa"/>
          </w:tcPr>
          <w:p w14:paraId="1E2672CF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0.977</w:t>
            </w:r>
          </w:p>
        </w:tc>
        <w:tc>
          <w:tcPr>
            <w:tcW w:w="960" w:type="dxa"/>
          </w:tcPr>
          <w:p w14:paraId="440F27B2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0.987</w:t>
            </w:r>
          </w:p>
        </w:tc>
        <w:tc>
          <w:tcPr>
            <w:tcW w:w="960" w:type="dxa"/>
          </w:tcPr>
          <w:p w14:paraId="1472AFDC" w14:textId="77777777" w:rsidR="008B298A" w:rsidRDefault="008B298A" w:rsidP="00ED0BA0">
            <w:pPr>
              <w:jc w:val="right"/>
            </w:pPr>
            <w:r>
              <w:rPr>
                <w:sz w:val="18"/>
              </w:rPr>
              <w:t>1.000</w:t>
            </w:r>
          </w:p>
        </w:tc>
      </w:tr>
      <w:tr w:rsidR="00E913D6" w14:paraId="24AC24A5" w14:textId="77777777">
        <w:trPr>
          <w:jc w:val="center"/>
        </w:trPr>
        <w:tc>
          <w:tcPr>
            <w:tcW w:w="960" w:type="dxa"/>
          </w:tcPr>
          <w:p w14:paraId="340BA893" w14:textId="77777777" w:rsidR="00E913D6" w:rsidRDefault="00E913D6"/>
        </w:tc>
        <w:tc>
          <w:tcPr>
            <w:tcW w:w="960" w:type="dxa"/>
          </w:tcPr>
          <w:p w14:paraId="3E4EE426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18"/>
              </w:rPr>
              <w:t>榕樹</w:t>
            </w:r>
            <w:proofErr w:type="spellEnd"/>
          </w:p>
        </w:tc>
        <w:tc>
          <w:tcPr>
            <w:tcW w:w="960" w:type="dxa"/>
          </w:tcPr>
          <w:p w14:paraId="739349FD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18"/>
              </w:rPr>
              <w:t>鳳凰木</w:t>
            </w:r>
            <w:proofErr w:type="spellEnd"/>
          </w:p>
        </w:tc>
        <w:tc>
          <w:tcPr>
            <w:tcW w:w="960" w:type="dxa"/>
          </w:tcPr>
          <w:p w14:paraId="748A53FC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18"/>
              </w:rPr>
              <w:t>小葉南洋杉</w:t>
            </w:r>
            <w:proofErr w:type="spellEnd"/>
          </w:p>
        </w:tc>
        <w:tc>
          <w:tcPr>
            <w:tcW w:w="960" w:type="dxa"/>
          </w:tcPr>
          <w:p w14:paraId="79C4EC18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18"/>
              </w:rPr>
              <w:t>龍柏</w:t>
            </w:r>
            <w:proofErr w:type="spellEnd"/>
          </w:p>
        </w:tc>
        <w:tc>
          <w:tcPr>
            <w:tcW w:w="960" w:type="dxa"/>
          </w:tcPr>
          <w:p w14:paraId="12A2572C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18"/>
              </w:rPr>
              <w:t>樟樹</w:t>
            </w:r>
            <w:proofErr w:type="spellEnd"/>
          </w:p>
        </w:tc>
        <w:tc>
          <w:tcPr>
            <w:tcW w:w="960" w:type="dxa"/>
          </w:tcPr>
          <w:p w14:paraId="78F6EF99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18"/>
              </w:rPr>
              <w:t>美人樹</w:t>
            </w:r>
            <w:proofErr w:type="spellEnd"/>
          </w:p>
        </w:tc>
        <w:tc>
          <w:tcPr>
            <w:tcW w:w="960" w:type="dxa"/>
          </w:tcPr>
          <w:p w14:paraId="3452BEC3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18"/>
              </w:rPr>
              <w:t>黑板樹</w:t>
            </w:r>
            <w:proofErr w:type="spellEnd"/>
          </w:p>
        </w:tc>
        <w:tc>
          <w:tcPr>
            <w:tcW w:w="960" w:type="dxa"/>
          </w:tcPr>
          <w:p w14:paraId="656D142E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18"/>
              </w:rPr>
              <w:t>茄苳</w:t>
            </w:r>
            <w:proofErr w:type="spellEnd"/>
          </w:p>
        </w:tc>
      </w:tr>
      <w:tr w:rsidR="00E913D6" w14:paraId="78067986" w14:textId="77777777">
        <w:trPr>
          <w:jc w:val="center"/>
        </w:trPr>
        <w:tc>
          <w:tcPr>
            <w:tcW w:w="960" w:type="dxa"/>
          </w:tcPr>
          <w:p w14:paraId="7B06920C" w14:textId="77777777" w:rsidR="00E913D6" w:rsidRDefault="00000000">
            <w:proofErr w:type="spellStart"/>
            <w:r>
              <w:rPr>
                <w:sz w:val="18"/>
              </w:rPr>
              <w:lastRenderedPageBreak/>
              <w:t>榕樹</w:t>
            </w:r>
            <w:proofErr w:type="spellEnd"/>
          </w:p>
        </w:tc>
        <w:tc>
          <w:tcPr>
            <w:tcW w:w="960" w:type="dxa"/>
          </w:tcPr>
          <w:p w14:paraId="461DDAD5" w14:textId="77777777" w:rsidR="00E913D6" w:rsidRDefault="00000000">
            <w:pPr>
              <w:jc w:val="right"/>
            </w:pPr>
            <w:r>
              <w:rPr>
                <w:sz w:val="18"/>
              </w:rPr>
              <w:t>0.999</w:t>
            </w:r>
          </w:p>
        </w:tc>
        <w:tc>
          <w:tcPr>
            <w:tcW w:w="960" w:type="dxa"/>
          </w:tcPr>
          <w:p w14:paraId="0260FC9E" w14:textId="77777777" w:rsidR="00E913D6" w:rsidRDefault="00000000">
            <w:pPr>
              <w:jc w:val="right"/>
            </w:pPr>
            <w:r>
              <w:rPr>
                <w:sz w:val="18"/>
              </w:rPr>
              <w:t>0.968</w:t>
            </w:r>
          </w:p>
        </w:tc>
        <w:tc>
          <w:tcPr>
            <w:tcW w:w="960" w:type="dxa"/>
          </w:tcPr>
          <w:p w14:paraId="5DC7E7B4" w14:textId="77777777" w:rsidR="00E913D6" w:rsidRDefault="00000000">
            <w:pPr>
              <w:jc w:val="right"/>
            </w:pPr>
            <w:r>
              <w:rPr>
                <w:sz w:val="18"/>
              </w:rPr>
              <w:t>0.967</w:t>
            </w:r>
          </w:p>
        </w:tc>
        <w:tc>
          <w:tcPr>
            <w:tcW w:w="960" w:type="dxa"/>
          </w:tcPr>
          <w:p w14:paraId="5910C7F9" w14:textId="77777777" w:rsidR="00E913D6" w:rsidRDefault="0000000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73D4754B" w14:textId="77777777" w:rsidR="00E913D6" w:rsidRDefault="00000000">
            <w:pPr>
              <w:jc w:val="right"/>
            </w:pPr>
            <w:r>
              <w:rPr>
                <w:sz w:val="18"/>
              </w:rPr>
              <w:t>0.970</w:t>
            </w:r>
          </w:p>
        </w:tc>
        <w:tc>
          <w:tcPr>
            <w:tcW w:w="960" w:type="dxa"/>
          </w:tcPr>
          <w:p w14:paraId="38A4B648" w14:textId="77777777" w:rsidR="00E913D6" w:rsidRDefault="00000000">
            <w:pPr>
              <w:jc w:val="right"/>
            </w:pPr>
            <w:r>
              <w:rPr>
                <w:sz w:val="18"/>
              </w:rPr>
              <w:t>0.946</w:t>
            </w:r>
          </w:p>
        </w:tc>
        <w:tc>
          <w:tcPr>
            <w:tcW w:w="960" w:type="dxa"/>
          </w:tcPr>
          <w:p w14:paraId="21F1C1B3" w14:textId="77777777" w:rsidR="00E913D6" w:rsidRDefault="00000000">
            <w:pPr>
              <w:jc w:val="right"/>
            </w:pPr>
            <w:r>
              <w:rPr>
                <w:sz w:val="18"/>
              </w:rPr>
              <w:t>0.962</w:t>
            </w:r>
          </w:p>
        </w:tc>
        <w:tc>
          <w:tcPr>
            <w:tcW w:w="960" w:type="dxa"/>
          </w:tcPr>
          <w:p w14:paraId="52A0A5D3" w14:textId="77777777" w:rsidR="00E913D6" w:rsidRDefault="00000000">
            <w:pPr>
              <w:jc w:val="right"/>
            </w:pPr>
            <w:r>
              <w:rPr>
                <w:sz w:val="18"/>
              </w:rPr>
              <w:t>0.972</w:t>
            </w:r>
          </w:p>
        </w:tc>
      </w:tr>
      <w:tr w:rsidR="00E913D6" w14:paraId="272390D5" w14:textId="77777777">
        <w:trPr>
          <w:jc w:val="center"/>
        </w:trPr>
        <w:tc>
          <w:tcPr>
            <w:tcW w:w="960" w:type="dxa"/>
          </w:tcPr>
          <w:p w14:paraId="2B70FCC5" w14:textId="77777777" w:rsidR="00E913D6" w:rsidRDefault="00000000">
            <w:proofErr w:type="spellStart"/>
            <w:r>
              <w:rPr>
                <w:sz w:val="18"/>
              </w:rPr>
              <w:t>鳳凰木</w:t>
            </w:r>
            <w:proofErr w:type="spellEnd"/>
          </w:p>
        </w:tc>
        <w:tc>
          <w:tcPr>
            <w:tcW w:w="960" w:type="dxa"/>
          </w:tcPr>
          <w:p w14:paraId="289DEB68" w14:textId="77777777" w:rsidR="00E913D6" w:rsidRDefault="00000000">
            <w:pPr>
              <w:jc w:val="right"/>
            </w:pPr>
            <w:r>
              <w:rPr>
                <w:sz w:val="18"/>
              </w:rPr>
              <w:t>0.968</w:t>
            </w:r>
          </w:p>
        </w:tc>
        <w:tc>
          <w:tcPr>
            <w:tcW w:w="960" w:type="dxa"/>
          </w:tcPr>
          <w:p w14:paraId="4D5CC674" w14:textId="77777777" w:rsidR="00E913D6" w:rsidRDefault="00000000">
            <w:pPr>
              <w:jc w:val="right"/>
            </w:pPr>
            <w:r>
              <w:rPr>
                <w:sz w:val="18"/>
              </w:rPr>
              <w:t>1.001</w:t>
            </w:r>
          </w:p>
        </w:tc>
        <w:tc>
          <w:tcPr>
            <w:tcW w:w="960" w:type="dxa"/>
          </w:tcPr>
          <w:p w14:paraId="7B362987" w14:textId="77777777" w:rsidR="00E913D6" w:rsidRDefault="00000000">
            <w:pPr>
              <w:jc w:val="right"/>
            </w:pPr>
            <w:r>
              <w:rPr>
                <w:sz w:val="18"/>
              </w:rPr>
              <w:t>0.977</w:t>
            </w:r>
          </w:p>
        </w:tc>
        <w:tc>
          <w:tcPr>
            <w:tcW w:w="960" w:type="dxa"/>
          </w:tcPr>
          <w:p w14:paraId="67E414A1" w14:textId="77777777" w:rsidR="00E913D6" w:rsidRDefault="0000000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33F8569B" w14:textId="77777777" w:rsidR="00E913D6" w:rsidRDefault="00000000">
            <w:pPr>
              <w:jc w:val="right"/>
            </w:pPr>
            <w:r>
              <w:rPr>
                <w:sz w:val="18"/>
              </w:rPr>
              <w:t>0.969</w:t>
            </w:r>
          </w:p>
        </w:tc>
        <w:tc>
          <w:tcPr>
            <w:tcW w:w="960" w:type="dxa"/>
          </w:tcPr>
          <w:p w14:paraId="591F4449" w14:textId="77777777" w:rsidR="00E913D6" w:rsidRDefault="00000000">
            <w:pPr>
              <w:jc w:val="right"/>
            </w:pPr>
            <w:r>
              <w:rPr>
                <w:sz w:val="18"/>
              </w:rPr>
              <w:t>0.963</w:t>
            </w:r>
          </w:p>
        </w:tc>
        <w:tc>
          <w:tcPr>
            <w:tcW w:w="960" w:type="dxa"/>
          </w:tcPr>
          <w:p w14:paraId="1F8B8567" w14:textId="77777777" w:rsidR="00E913D6" w:rsidRDefault="00000000">
            <w:pPr>
              <w:jc w:val="right"/>
            </w:pPr>
            <w:r>
              <w:rPr>
                <w:sz w:val="18"/>
              </w:rPr>
              <w:t>0.958</w:t>
            </w:r>
          </w:p>
        </w:tc>
        <w:tc>
          <w:tcPr>
            <w:tcW w:w="960" w:type="dxa"/>
          </w:tcPr>
          <w:p w14:paraId="468994F0" w14:textId="77777777" w:rsidR="00E913D6" w:rsidRDefault="00000000">
            <w:pPr>
              <w:jc w:val="right"/>
            </w:pPr>
            <w:r>
              <w:rPr>
                <w:sz w:val="18"/>
              </w:rPr>
              <w:t>0.976</w:t>
            </w:r>
          </w:p>
        </w:tc>
      </w:tr>
      <w:tr w:rsidR="00E913D6" w14:paraId="0C305176" w14:textId="77777777">
        <w:trPr>
          <w:jc w:val="center"/>
        </w:trPr>
        <w:tc>
          <w:tcPr>
            <w:tcW w:w="960" w:type="dxa"/>
          </w:tcPr>
          <w:p w14:paraId="1A780676" w14:textId="77777777" w:rsidR="00E913D6" w:rsidRDefault="00000000">
            <w:proofErr w:type="spellStart"/>
            <w:r>
              <w:rPr>
                <w:sz w:val="18"/>
              </w:rPr>
              <w:t>小葉南洋杉</w:t>
            </w:r>
            <w:proofErr w:type="spellEnd"/>
          </w:p>
        </w:tc>
        <w:tc>
          <w:tcPr>
            <w:tcW w:w="960" w:type="dxa"/>
          </w:tcPr>
          <w:p w14:paraId="099C907F" w14:textId="77777777" w:rsidR="00E913D6" w:rsidRDefault="00000000">
            <w:pPr>
              <w:jc w:val="right"/>
            </w:pPr>
            <w:r>
              <w:rPr>
                <w:sz w:val="18"/>
              </w:rPr>
              <w:t>0.967</w:t>
            </w:r>
          </w:p>
        </w:tc>
        <w:tc>
          <w:tcPr>
            <w:tcW w:w="960" w:type="dxa"/>
          </w:tcPr>
          <w:p w14:paraId="56601162" w14:textId="77777777" w:rsidR="00E913D6" w:rsidRDefault="00000000">
            <w:pPr>
              <w:jc w:val="right"/>
            </w:pPr>
            <w:r>
              <w:rPr>
                <w:sz w:val="18"/>
              </w:rPr>
              <w:t>0.977</w:t>
            </w:r>
          </w:p>
        </w:tc>
        <w:tc>
          <w:tcPr>
            <w:tcW w:w="960" w:type="dxa"/>
          </w:tcPr>
          <w:p w14:paraId="3E87ADC0" w14:textId="77777777" w:rsidR="00E913D6" w:rsidRDefault="00000000">
            <w:pPr>
              <w:jc w:val="right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76216DB9" w14:textId="77777777" w:rsidR="00E913D6" w:rsidRDefault="00000000">
            <w:pPr>
              <w:jc w:val="right"/>
            </w:pPr>
            <w:r>
              <w:rPr>
                <w:sz w:val="18"/>
              </w:rPr>
              <w:t>0.979</w:t>
            </w:r>
          </w:p>
        </w:tc>
        <w:tc>
          <w:tcPr>
            <w:tcW w:w="960" w:type="dxa"/>
          </w:tcPr>
          <w:p w14:paraId="7B7B3D47" w14:textId="77777777" w:rsidR="00E913D6" w:rsidRDefault="00000000">
            <w:pPr>
              <w:jc w:val="right"/>
            </w:pPr>
            <w:r>
              <w:rPr>
                <w:sz w:val="18"/>
              </w:rPr>
              <w:t>0.979</w:t>
            </w:r>
          </w:p>
        </w:tc>
        <w:tc>
          <w:tcPr>
            <w:tcW w:w="960" w:type="dxa"/>
          </w:tcPr>
          <w:p w14:paraId="41EABC5D" w14:textId="77777777" w:rsidR="00E913D6" w:rsidRDefault="0000000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65490118" w14:textId="77777777" w:rsidR="00E913D6" w:rsidRDefault="0000000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3CBBD03C" w14:textId="77777777" w:rsidR="00E913D6" w:rsidRDefault="00000000">
            <w:pPr>
              <w:jc w:val="right"/>
            </w:pPr>
            <w:r>
              <w:rPr>
                <w:sz w:val="18"/>
              </w:rPr>
              <w:t>0.991</w:t>
            </w:r>
          </w:p>
        </w:tc>
      </w:tr>
      <w:tr w:rsidR="00E913D6" w14:paraId="168B2A7C" w14:textId="77777777">
        <w:trPr>
          <w:jc w:val="center"/>
        </w:trPr>
        <w:tc>
          <w:tcPr>
            <w:tcW w:w="960" w:type="dxa"/>
          </w:tcPr>
          <w:p w14:paraId="34B1D02B" w14:textId="77777777" w:rsidR="00E913D6" w:rsidRDefault="00000000">
            <w:proofErr w:type="spellStart"/>
            <w:r>
              <w:rPr>
                <w:sz w:val="18"/>
              </w:rPr>
              <w:t>龍柏</w:t>
            </w:r>
            <w:proofErr w:type="spellEnd"/>
          </w:p>
        </w:tc>
        <w:tc>
          <w:tcPr>
            <w:tcW w:w="960" w:type="dxa"/>
          </w:tcPr>
          <w:p w14:paraId="248BD338" w14:textId="77777777" w:rsidR="00E913D6" w:rsidRDefault="0000000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2332DDC4" w14:textId="77777777" w:rsidR="00E913D6" w:rsidRDefault="0000000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71727A8C" w14:textId="77777777" w:rsidR="00E913D6" w:rsidRDefault="00000000">
            <w:pPr>
              <w:jc w:val="right"/>
            </w:pPr>
            <w:r>
              <w:rPr>
                <w:sz w:val="18"/>
              </w:rPr>
              <w:t>0.979</w:t>
            </w:r>
          </w:p>
        </w:tc>
        <w:tc>
          <w:tcPr>
            <w:tcW w:w="960" w:type="dxa"/>
          </w:tcPr>
          <w:p w14:paraId="4FD43E9A" w14:textId="77777777" w:rsidR="00E913D6" w:rsidRDefault="00000000">
            <w:pPr>
              <w:jc w:val="right"/>
            </w:pPr>
            <w:r>
              <w:rPr>
                <w:sz w:val="18"/>
              </w:rPr>
              <w:t>1.001</w:t>
            </w:r>
          </w:p>
        </w:tc>
        <w:tc>
          <w:tcPr>
            <w:tcW w:w="960" w:type="dxa"/>
          </w:tcPr>
          <w:p w14:paraId="1C726999" w14:textId="77777777" w:rsidR="00E913D6" w:rsidRDefault="00000000">
            <w:pPr>
              <w:jc w:val="right"/>
            </w:pPr>
            <w:r>
              <w:rPr>
                <w:sz w:val="18"/>
              </w:rPr>
              <w:t>0.968</w:t>
            </w:r>
          </w:p>
        </w:tc>
        <w:tc>
          <w:tcPr>
            <w:tcW w:w="960" w:type="dxa"/>
          </w:tcPr>
          <w:p w14:paraId="6C49C947" w14:textId="77777777" w:rsidR="00E913D6" w:rsidRDefault="00000000">
            <w:pPr>
              <w:jc w:val="right"/>
            </w:pPr>
            <w:r>
              <w:rPr>
                <w:sz w:val="18"/>
              </w:rPr>
              <w:t>0.956</w:t>
            </w:r>
          </w:p>
        </w:tc>
        <w:tc>
          <w:tcPr>
            <w:tcW w:w="960" w:type="dxa"/>
          </w:tcPr>
          <w:p w14:paraId="65BB998F" w14:textId="77777777" w:rsidR="00E913D6" w:rsidRDefault="00000000">
            <w:pPr>
              <w:jc w:val="right"/>
            </w:pPr>
            <w:r>
              <w:rPr>
                <w:sz w:val="18"/>
              </w:rPr>
              <w:t>0.963</w:t>
            </w:r>
          </w:p>
        </w:tc>
        <w:tc>
          <w:tcPr>
            <w:tcW w:w="960" w:type="dxa"/>
          </w:tcPr>
          <w:p w14:paraId="68FEEB06" w14:textId="77777777" w:rsidR="00E913D6" w:rsidRDefault="00000000">
            <w:pPr>
              <w:jc w:val="right"/>
            </w:pPr>
            <w:r>
              <w:rPr>
                <w:sz w:val="18"/>
              </w:rPr>
              <w:t>0.976</w:t>
            </w:r>
          </w:p>
        </w:tc>
      </w:tr>
      <w:tr w:rsidR="00E913D6" w14:paraId="2BEC4EAD" w14:textId="77777777">
        <w:trPr>
          <w:jc w:val="center"/>
        </w:trPr>
        <w:tc>
          <w:tcPr>
            <w:tcW w:w="960" w:type="dxa"/>
          </w:tcPr>
          <w:p w14:paraId="73E9A0B3" w14:textId="77777777" w:rsidR="00E913D6" w:rsidRDefault="00000000">
            <w:proofErr w:type="spellStart"/>
            <w:r>
              <w:rPr>
                <w:sz w:val="18"/>
              </w:rPr>
              <w:t>樟樹</w:t>
            </w:r>
            <w:proofErr w:type="spellEnd"/>
          </w:p>
        </w:tc>
        <w:tc>
          <w:tcPr>
            <w:tcW w:w="960" w:type="dxa"/>
          </w:tcPr>
          <w:p w14:paraId="64C6E212" w14:textId="77777777" w:rsidR="00E913D6" w:rsidRDefault="00000000">
            <w:pPr>
              <w:jc w:val="right"/>
            </w:pPr>
            <w:r>
              <w:rPr>
                <w:sz w:val="18"/>
              </w:rPr>
              <w:t>0.970</w:t>
            </w:r>
          </w:p>
        </w:tc>
        <w:tc>
          <w:tcPr>
            <w:tcW w:w="960" w:type="dxa"/>
          </w:tcPr>
          <w:p w14:paraId="3CDBADDF" w14:textId="77777777" w:rsidR="00E913D6" w:rsidRDefault="00000000">
            <w:pPr>
              <w:jc w:val="right"/>
            </w:pPr>
            <w:r>
              <w:rPr>
                <w:sz w:val="18"/>
              </w:rPr>
              <w:t>0.969</w:t>
            </w:r>
          </w:p>
        </w:tc>
        <w:tc>
          <w:tcPr>
            <w:tcW w:w="960" w:type="dxa"/>
          </w:tcPr>
          <w:p w14:paraId="52AA1BFA" w14:textId="77777777" w:rsidR="00E913D6" w:rsidRDefault="00000000">
            <w:pPr>
              <w:jc w:val="right"/>
            </w:pPr>
            <w:r>
              <w:rPr>
                <w:sz w:val="18"/>
              </w:rPr>
              <w:t>0.979</w:t>
            </w:r>
          </w:p>
        </w:tc>
        <w:tc>
          <w:tcPr>
            <w:tcW w:w="960" w:type="dxa"/>
          </w:tcPr>
          <w:p w14:paraId="63002919" w14:textId="77777777" w:rsidR="00E913D6" w:rsidRDefault="00000000">
            <w:pPr>
              <w:jc w:val="right"/>
            </w:pPr>
            <w:r>
              <w:rPr>
                <w:sz w:val="18"/>
              </w:rPr>
              <w:t>0.968</w:t>
            </w:r>
          </w:p>
        </w:tc>
        <w:tc>
          <w:tcPr>
            <w:tcW w:w="960" w:type="dxa"/>
          </w:tcPr>
          <w:p w14:paraId="183597C6" w14:textId="77777777" w:rsidR="00E913D6" w:rsidRDefault="00000000">
            <w:pPr>
              <w:jc w:val="right"/>
            </w:pPr>
            <w:r>
              <w:rPr>
                <w:sz w:val="18"/>
              </w:rPr>
              <w:t>0.999</w:t>
            </w:r>
          </w:p>
        </w:tc>
        <w:tc>
          <w:tcPr>
            <w:tcW w:w="960" w:type="dxa"/>
          </w:tcPr>
          <w:p w14:paraId="5B0C4BCA" w14:textId="77777777" w:rsidR="00E913D6" w:rsidRDefault="00000000">
            <w:pPr>
              <w:jc w:val="right"/>
            </w:pPr>
            <w:r>
              <w:rPr>
                <w:sz w:val="18"/>
              </w:rPr>
              <w:t>0.964</w:t>
            </w:r>
          </w:p>
        </w:tc>
        <w:tc>
          <w:tcPr>
            <w:tcW w:w="960" w:type="dxa"/>
          </w:tcPr>
          <w:p w14:paraId="01C45B74" w14:textId="77777777" w:rsidR="00E913D6" w:rsidRDefault="0000000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64F52729" w14:textId="77777777" w:rsidR="00E913D6" w:rsidRDefault="00000000">
            <w:pPr>
              <w:jc w:val="right"/>
            </w:pPr>
            <w:r>
              <w:rPr>
                <w:sz w:val="18"/>
              </w:rPr>
              <w:t>0.986</w:t>
            </w:r>
          </w:p>
        </w:tc>
      </w:tr>
      <w:tr w:rsidR="00E913D6" w14:paraId="364A19B2" w14:textId="77777777">
        <w:trPr>
          <w:jc w:val="center"/>
        </w:trPr>
        <w:tc>
          <w:tcPr>
            <w:tcW w:w="960" w:type="dxa"/>
          </w:tcPr>
          <w:p w14:paraId="23931A37" w14:textId="77777777" w:rsidR="00E913D6" w:rsidRDefault="00000000">
            <w:proofErr w:type="spellStart"/>
            <w:r>
              <w:rPr>
                <w:sz w:val="18"/>
              </w:rPr>
              <w:t>美人樹</w:t>
            </w:r>
            <w:proofErr w:type="spellEnd"/>
          </w:p>
        </w:tc>
        <w:tc>
          <w:tcPr>
            <w:tcW w:w="960" w:type="dxa"/>
          </w:tcPr>
          <w:p w14:paraId="5D6181E0" w14:textId="77777777" w:rsidR="00E913D6" w:rsidRDefault="00000000">
            <w:pPr>
              <w:jc w:val="right"/>
            </w:pPr>
            <w:r>
              <w:rPr>
                <w:sz w:val="18"/>
              </w:rPr>
              <w:t>0.946</w:t>
            </w:r>
          </w:p>
        </w:tc>
        <w:tc>
          <w:tcPr>
            <w:tcW w:w="960" w:type="dxa"/>
          </w:tcPr>
          <w:p w14:paraId="00C05CAC" w14:textId="77777777" w:rsidR="00E913D6" w:rsidRDefault="00000000">
            <w:pPr>
              <w:jc w:val="right"/>
            </w:pPr>
            <w:r>
              <w:rPr>
                <w:sz w:val="18"/>
              </w:rPr>
              <w:t>0.963</w:t>
            </w:r>
          </w:p>
        </w:tc>
        <w:tc>
          <w:tcPr>
            <w:tcW w:w="960" w:type="dxa"/>
          </w:tcPr>
          <w:p w14:paraId="6EAFF458" w14:textId="77777777" w:rsidR="00E913D6" w:rsidRDefault="0000000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6F3DC735" w14:textId="77777777" w:rsidR="00E913D6" w:rsidRDefault="00000000">
            <w:pPr>
              <w:jc w:val="right"/>
            </w:pPr>
            <w:r>
              <w:rPr>
                <w:sz w:val="18"/>
              </w:rPr>
              <w:t>0.956</w:t>
            </w:r>
          </w:p>
        </w:tc>
        <w:tc>
          <w:tcPr>
            <w:tcW w:w="960" w:type="dxa"/>
          </w:tcPr>
          <w:p w14:paraId="30102F92" w14:textId="77777777" w:rsidR="00E913D6" w:rsidRDefault="00000000">
            <w:pPr>
              <w:jc w:val="right"/>
            </w:pPr>
            <w:r>
              <w:rPr>
                <w:sz w:val="18"/>
              </w:rPr>
              <w:t>0.964</w:t>
            </w:r>
          </w:p>
        </w:tc>
        <w:tc>
          <w:tcPr>
            <w:tcW w:w="960" w:type="dxa"/>
          </w:tcPr>
          <w:p w14:paraId="77FDBC7E" w14:textId="77777777" w:rsidR="00E913D6" w:rsidRDefault="00000000">
            <w:pPr>
              <w:jc w:val="right"/>
            </w:pPr>
            <w:r>
              <w:rPr>
                <w:sz w:val="18"/>
              </w:rPr>
              <w:t>0.999</w:t>
            </w:r>
          </w:p>
        </w:tc>
        <w:tc>
          <w:tcPr>
            <w:tcW w:w="960" w:type="dxa"/>
          </w:tcPr>
          <w:p w14:paraId="5C35206A" w14:textId="77777777" w:rsidR="00E913D6" w:rsidRDefault="00000000">
            <w:pPr>
              <w:jc w:val="right"/>
            </w:pPr>
            <w:r>
              <w:rPr>
                <w:sz w:val="18"/>
              </w:rPr>
              <w:t>0.977</w:t>
            </w:r>
          </w:p>
        </w:tc>
        <w:tc>
          <w:tcPr>
            <w:tcW w:w="960" w:type="dxa"/>
          </w:tcPr>
          <w:p w14:paraId="7D29590C" w14:textId="77777777" w:rsidR="00E913D6" w:rsidRDefault="00000000">
            <w:pPr>
              <w:jc w:val="right"/>
            </w:pPr>
            <w:r>
              <w:rPr>
                <w:sz w:val="18"/>
              </w:rPr>
              <w:t>0.977</w:t>
            </w:r>
          </w:p>
        </w:tc>
      </w:tr>
      <w:tr w:rsidR="00E913D6" w14:paraId="7E554018" w14:textId="77777777">
        <w:trPr>
          <w:jc w:val="center"/>
        </w:trPr>
        <w:tc>
          <w:tcPr>
            <w:tcW w:w="960" w:type="dxa"/>
          </w:tcPr>
          <w:p w14:paraId="53C890B6" w14:textId="77777777" w:rsidR="00E913D6" w:rsidRDefault="00000000">
            <w:proofErr w:type="spellStart"/>
            <w:r>
              <w:rPr>
                <w:sz w:val="18"/>
              </w:rPr>
              <w:t>黑板樹</w:t>
            </w:r>
            <w:proofErr w:type="spellEnd"/>
          </w:p>
        </w:tc>
        <w:tc>
          <w:tcPr>
            <w:tcW w:w="960" w:type="dxa"/>
          </w:tcPr>
          <w:p w14:paraId="50648828" w14:textId="77777777" w:rsidR="00E913D6" w:rsidRDefault="00000000">
            <w:pPr>
              <w:jc w:val="right"/>
            </w:pPr>
            <w:r>
              <w:rPr>
                <w:sz w:val="18"/>
              </w:rPr>
              <w:t>0.962</w:t>
            </w:r>
          </w:p>
        </w:tc>
        <w:tc>
          <w:tcPr>
            <w:tcW w:w="960" w:type="dxa"/>
          </w:tcPr>
          <w:p w14:paraId="3BC851E7" w14:textId="77777777" w:rsidR="00E913D6" w:rsidRDefault="00000000">
            <w:pPr>
              <w:jc w:val="right"/>
            </w:pPr>
            <w:r>
              <w:rPr>
                <w:sz w:val="18"/>
              </w:rPr>
              <w:t>0.958</w:t>
            </w:r>
          </w:p>
        </w:tc>
        <w:tc>
          <w:tcPr>
            <w:tcW w:w="960" w:type="dxa"/>
          </w:tcPr>
          <w:p w14:paraId="0EFAEFED" w14:textId="77777777" w:rsidR="00E913D6" w:rsidRDefault="00000000">
            <w:pPr>
              <w:jc w:val="right"/>
            </w:pPr>
            <w:r>
              <w:rPr>
                <w:sz w:val="18"/>
              </w:rPr>
              <w:t>0.982</w:t>
            </w:r>
          </w:p>
        </w:tc>
        <w:tc>
          <w:tcPr>
            <w:tcW w:w="960" w:type="dxa"/>
          </w:tcPr>
          <w:p w14:paraId="4BD304E1" w14:textId="77777777" w:rsidR="00E913D6" w:rsidRDefault="00000000">
            <w:pPr>
              <w:jc w:val="right"/>
            </w:pPr>
            <w:r>
              <w:rPr>
                <w:sz w:val="18"/>
              </w:rPr>
              <w:t>0.963</w:t>
            </w:r>
          </w:p>
        </w:tc>
        <w:tc>
          <w:tcPr>
            <w:tcW w:w="960" w:type="dxa"/>
          </w:tcPr>
          <w:p w14:paraId="796F04E6" w14:textId="77777777" w:rsidR="00E913D6" w:rsidRDefault="0000000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331BF19A" w14:textId="77777777" w:rsidR="00E913D6" w:rsidRDefault="00000000">
            <w:pPr>
              <w:jc w:val="right"/>
            </w:pPr>
            <w:r>
              <w:rPr>
                <w:sz w:val="18"/>
              </w:rPr>
              <w:t>0.977</w:t>
            </w:r>
          </w:p>
        </w:tc>
        <w:tc>
          <w:tcPr>
            <w:tcW w:w="960" w:type="dxa"/>
          </w:tcPr>
          <w:p w14:paraId="52107923" w14:textId="77777777" w:rsidR="00E913D6" w:rsidRDefault="00000000">
            <w:pPr>
              <w:jc w:val="right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5D040589" w14:textId="77777777" w:rsidR="00E913D6" w:rsidRDefault="00000000">
            <w:pPr>
              <w:jc w:val="right"/>
            </w:pPr>
            <w:r>
              <w:rPr>
                <w:sz w:val="18"/>
              </w:rPr>
              <w:t>0.987</w:t>
            </w:r>
          </w:p>
        </w:tc>
      </w:tr>
      <w:tr w:rsidR="00E913D6" w14:paraId="3AA0554E" w14:textId="77777777">
        <w:trPr>
          <w:jc w:val="center"/>
        </w:trPr>
        <w:tc>
          <w:tcPr>
            <w:tcW w:w="960" w:type="dxa"/>
          </w:tcPr>
          <w:p w14:paraId="2788C511" w14:textId="77777777" w:rsidR="00E913D6" w:rsidRDefault="00000000">
            <w:proofErr w:type="spellStart"/>
            <w:r>
              <w:rPr>
                <w:sz w:val="18"/>
              </w:rPr>
              <w:t>茄苳</w:t>
            </w:r>
            <w:proofErr w:type="spellEnd"/>
          </w:p>
        </w:tc>
        <w:tc>
          <w:tcPr>
            <w:tcW w:w="960" w:type="dxa"/>
          </w:tcPr>
          <w:p w14:paraId="44FCE9D4" w14:textId="77777777" w:rsidR="00E913D6" w:rsidRDefault="00000000">
            <w:pPr>
              <w:jc w:val="right"/>
            </w:pPr>
            <w:r>
              <w:rPr>
                <w:sz w:val="18"/>
              </w:rPr>
              <w:t>0.972</w:t>
            </w:r>
          </w:p>
        </w:tc>
        <w:tc>
          <w:tcPr>
            <w:tcW w:w="960" w:type="dxa"/>
          </w:tcPr>
          <w:p w14:paraId="35A33CE3" w14:textId="77777777" w:rsidR="00E913D6" w:rsidRDefault="0000000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5263A642" w14:textId="77777777" w:rsidR="00E913D6" w:rsidRDefault="00000000">
            <w:pPr>
              <w:jc w:val="right"/>
            </w:pPr>
            <w:r>
              <w:rPr>
                <w:sz w:val="18"/>
              </w:rPr>
              <w:t>0.991</w:t>
            </w:r>
          </w:p>
        </w:tc>
        <w:tc>
          <w:tcPr>
            <w:tcW w:w="960" w:type="dxa"/>
          </w:tcPr>
          <w:p w14:paraId="53EE0AFE" w14:textId="77777777" w:rsidR="00E913D6" w:rsidRDefault="00000000">
            <w:pPr>
              <w:jc w:val="right"/>
            </w:pPr>
            <w:r>
              <w:rPr>
                <w:sz w:val="18"/>
              </w:rPr>
              <w:t>0.976</w:t>
            </w:r>
          </w:p>
        </w:tc>
        <w:tc>
          <w:tcPr>
            <w:tcW w:w="960" w:type="dxa"/>
          </w:tcPr>
          <w:p w14:paraId="6E288405" w14:textId="77777777" w:rsidR="00E913D6" w:rsidRDefault="00000000">
            <w:pPr>
              <w:jc w:val="right"/>
            </w:pPr>
            <w:r>
              <w:rPr>
                <w:sz w:val="18"/>
              </w:rPr>
              <w:t>0.986</w:t>
            </w:r>
          </w:p>
        </w:tc>
        <w:tc>
          <w:tcPr>
            <w:tcW w:w="960" w:type="dxa"/>
          </w:tcPr>
          <w:p w14:paraId="235D942D" w14:textId="77777777" w:rsidR="00E913D6" w:rsidRDefault="00000000">
            <w:pPr>
              <w:jc w:val="right"/>
            </w:pPr>
            <w:r>
              <w:rPr>
                <w:sz w:val="18"/>
              </w:rPr>
              <w:t>0.977</w:t>
            </w:r>
          </w:p>
        </w:tc>
        <w:tc>
          <w:tcPr>
            <w:tcW w:w="960" w:type="dxa"/>
          </w:tcPr>
          <w:p w14:paraId="580A4C9A" w14:textId="77777777" w:rsidR="00E913D6" w:rsidRDefault="00000000">
            <w:pPr>
              <w:jc w:val="right"/>
            </w:pPr>
            <w:r>
              <w:rPr>
                <w:sz w:val="18"/>
              </w:rPr>
              <w:t>0.987</w:t>
            </w:r>
          </w:p>
        </w:tc>
        <w:tc>
          <w:tcPr>
            <w:tcW w:w="960" w:type="dxa"/>
          </w:tcPr>
          <w:p w14:paraId="1E298A03" w14:textId="77777777" w:rsidR="00E913D6" w:rsidRDefault="00000000">
            <w:pPr>
              <w:jc w:val="right"/>
            </w:pPr>
            <w:r>
              <w:rPr>
                <w:sz w:val="18"/>
              </w:rPr>
              <w:t>1.000</w:t>
            </w:r>
          </w:p>
        </w:tc>
      </w:tr>
    </w:tbl>
    <w:p w14:paraId="33F55E5D" w14:textId="77777777" w:rsidR="00E913D6" w:rsidRDefault="00E913D6">
      <w:pPr>
        <w:spacing w:after="80"/>
      </w:pPr>
    </w:p>
    <w:p w14:paraId="6731E522" w14:textId="77777777" w:rsidR="00E913D6" w:rsidRDefault="00000000">
      <w:pPr>
        <w:pStyle w:val="21"/>
      </w:pPr>
      <w:proofErr w:type="spellStart"/>
      <w:r>
        <w:rPr>
          <w:rFonts w:eastAsia="微軟正黑體"/>
        </w:rPr>
        <w:t>三、實際辨識示範數據</w:t>
      </w:r>
      <w:proofErr w:type="spellEnd"/>
    </w:p>
    <w:p w14:paraId="003030E8" w14:textId="77777777" w:rsidR="00E913D6" w:rsidRDefault="00000000">
      <w:pPr>
        <w:jc w:val="center"/>
      </w:pPr>
      <w:r>
        <w:rPr>
          <w:noProof/>
        </w:rPr>
        <w:drawing>
          <wp:inline distT="0" distB="0" distL="0" distR="0" wp14:anchorId="1C3E2820" wp14:editId="17961B8F">
            <wp:extent cx="5400000" cy="39793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es_recognition_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E8CE" w14:textId="77777777" w:rsidR="00E913D6" w:rsidRDefault="00000000">
      <w:pPr>
        <w:spacing w:after="280"/>
        <w:jc w:val="center"/>
        <w:rPr>
          <w:lang w:eastAsia="zh-TW"/>
        </w:rPr>
      </w:pPr>
      <w:r>
        <w:rPr>
          <w:i/>
          <w:color w:val="595959"/>
          <w:sz w:val="20"/>
          <w:lang w:eastAsia="zh-TW"/>
        </w:rPr>
        <w:t>圖4　實際辨識流程示範（左：原始輸入照片；右：YOLO 去背後送入 CLIP 之樹幹遮罩）</w:t>
      </w:r>
    </w:p>
    <w:p w14:paraId="10800D58" w14:textId="77777777" w:rsidR="00E913D6" w:rsidRDefault="00000000">
      <w:pPr>
        <w:pStyle w:val="31"/>
      </w:pPr>
      <w:proofErr w:type="spellStart"/>
      <w:r>
        <w:rPr>
          <w:rFonts w:eastAsia="微軟正黑體"/>
        </w:rPr>
        <w:t>各樹種相似度分數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913D6" w14:paraId="35FBC441" w14:textId="77777777">
        <w:trPr>
          <w:jc w:val="center"/>
        </w:trPr>
        <w:tc>
          <w:tcPr>
            <w:tcW w:w="4320" w:type="dxa"/>
          </w:tcPr>
          <w:p w14:paraId="1B8C970D" w14:textId="77777777" w:rsidR="00E913D6" w:rsidRDefault="00000000">
            <w:proofErr w:type="spellStart"/>
            <w:r>
              <w:rPr>
                <w:b/>
                <w:sz w:val="22"/>
              </w:rPr>
              <w:t>樹種</w:t>
            </w:r>
            <w:proofErr w:type="spellEnd"/>
          </w:p>
        </w:tc>
        <w:tc>
          <w:tcPr>
            <w:tcW w:w="4320" w:type="dxa"/>
          </w:tcPr>
          <w:p w14:paraId="7B8B9C65" w14:textId="77777777" w:rsidR="00E913D6" w:rsidRDefault="00000000">
            <w:pPr>
              <w:jc w:val="right"/>
            </w:pPr>
            <w:proofErr w:type="spellStart"/>
            <w:r>
              <w:rPr>
                <w:b/>
                <w:sz w:val="22"/>
              </w:rPr>
              <w:t>相似度</w:t>
            </w:r>
            <w:proofErr w:type="spellEnd"/>
          </w:p>
        </w:tc>
      </w:tr>
      <w:tr w:rsidR="00E913D6" w14:paraId="7A6C1B2B" w14:textId="77777777">
        <w:trPr>
          <w:jc w:val="center"/>
        </w:trPr>
        <w:tc>
          <w:tcPr>
            <w:tcW w:w="4320" w:type="dxa"/>
          </w:tcPr>
          <w:p w14:paraId="16A4CB4E" w14:textId="77777777" w:rsidR="00E913D6" w:rsidRDefault="00000000">
            <w:proofErr w:type="spellStart"/>
            <w:r>
              <w:rPr>
                <w:sz w:val="22"/>
              </w:rPr>
              <w:t>黑板樹（判定結果</w:t>
            </w:r>
            <w:proofErr w:type="spellEnd"/>
            <w:r>
              <w:rPr>
                <w:sz w:val="22"/>
              </w:rPr>
              <w:t>）</w:t>
            </w:r>
          </w:p>
        </w:tc>
        <w:tc>
          <w:tcPr>
            <w:tcW w:w="4320" w:type="dxa"/>
          </w:tcPr>
          <w:p w14:paraId="4B183312" w14:textId="77777777" w:rsidR="00E913D6" w:rsidRDefault="00000000">
            <w:pPr>
              <w:jc w:val="right"/>
            </w:pPr>
            <w:r>
              <w:rPr>
                <w:sz w:val="22"/>
              </w:rPr>
              <w:t>0.9543</w:t>
            </w:r>
          </w:p>
        </w:tc>
      </w:tr>
      <w:tr w:rsidR="00E913D6" w14:paraId="0566B954" w14:textId="77777777">
        <w:trPr>
          <w:jc w:val="center"/>
        </w:trPr>
        <w:tc>
          <w:tcPr>
            <w:tcW w:w="4320" w:type="dxa"/>
          </w:tcPr>
          <w:p w14:paraId="205B3476" w14:textId="77777777" w:rsidR="00E913D6" w:rsidRDefault="00000000">
            <w:proofErr w:type="spellStart"/>
            <w:r>
              <w:rPr>
                <w:sz w:val="22"/>
              </w:rPr>
              <w:t>茄苳</w:t>
            </w:r>
            <w:proofErr w:type="spellEnd"/>
          </w:p>
        </w:tc>
        <w:tc>
          <w:tcPr>
            <w:tcW w:w="4320" w:type="dxa"/>
          </w:tcPr>
          <w:p w14:paraId="65F865D0" w14:textId="77777777" w:rsidR="00E913D6" w:rsidRDefault="00000000">
            <w:pPr>
              <w:jc w:val="right"/>
            </w:pPr>
            <w:r>
              <w:rPr>
                <w:sz w:val="22"/>
              </w:rPr>
              <w:t>0.9414</w:t>
            </w:r>
          </w:p>
        </w:tc>
      </w:tr>
      <w:tr w:rsidR="00E913D6" w14:paraId="5B347B85" w14:textId="77777777">
        <w:trPr>
          <w:jc w:val="center"/>
        </w:trPr>
        <w:tc>
          <w:tcPr>
            <w:tcW w:w="4320" w:type="dxa"/>
          </w:tcPr>
          <w:p w14:paraId="50E07A0C" w14:textId="77777777" w:rsidR="00E913D6" w:rsidRDefault="00000000">
            <w:proofErr w:type="spellStart"/>
            <w:r>
              <w:rPr>
                <w:sz w:val="22"/>
              </w:rPr>
              <w:lastRenderedPageBreak/>
              <w:t>小葉南洋杉</w:t>
            </w:r>
            <w:proofErr w:type="spellEnd"/>
          </w:p>
        </w:tc>
        <w:tc>
          <w:tcPr>
            <w:tcW w:w="4320" w:type="dxa"/>
          </w:tcPr>
          <w:p w14:paraId="4EB6F07B" w14:textId="77777777" w:rsidR="00E913D6" w:rsidRDefault="00000000">
            <w:pPr>
              <w:jc w:val="right"/>
            </w:pPr>
            <w:r>
              <w:rPr>
                <w:sz w:val="22"/>
              </w:rPr>
              <w:t>0.9390</w:t>
            </w:r>
          </w:p>
        </w:tc>
      </w:tr>
      <w:tr w:rsidR="00E913D6" w14:paraId="3EBACE54" w14:textId="77777777">
        <w:trPr>
          <w:jc w:val="center"/>
        </w:trPr>
        <w:tc>
          <w:tcPr>
            <w:tcW w:w="4320" w:type="dxa"/>
          </w:tcPr>
          <w:p w14:paraId="0773792F" w14:textId="77777777" w:rsidR="00E913D6" w:rsidRDefault="00000000">
            <w:proofErr w:type="spellStart"/>
            <w:r>
              <w:rPr>
                <w:sz w:val="22"/>
              </w:rPr>
              <w:t>美人樹</w:t>
            </w:r>
            <w:proofErr w:type="spellEnd"/>
          </w:p>
        </w:tc>
        <w:tc>
          <w:tcPr>
            <w:tcW w:w="4320" w:type="dxa"/>
          </w:tcPr>
          <w:p w14:paraId="73FCA7B5" w14:textId="77777777" w:rsidR="00E913D6" w:rsidRDefault="00000000">
            <w:pPr>
              <w:jc w:val="right"/>
            </w:pPr>
            <w:r>
              <w:rPr>
                <w:sz w:val="22"/>
              </w:rPr>
              <w:t>0.9377</w:t>
            </w:r>
          </w:p>
        </w:tc>
      </w:tr>
      <w:tr w:rsidR="00E913D6" w14:paraId="56BBB382" w14:textId="77777777">
        <w:trPr>
          <w:jc w:val="center"/>
        </w:trPr>
        <w:tc>
          <w:tcPr>
            <w:tcW w:w="4320" w:type="dxa"/>
          </w:tcPr>
          <w:p w14:paraId="1F8A44DC" w14:textId="77777777" w:rsidR="00E913D6" w:rsidRDefault="00000000">
            <w:proofErr w:type="spellStart"/>
            <w:r>
              <w:rPr>
                <w:sz w:val="22"/>
              </w:rPr>
              <w:t>樟樹</w:t>
            </w:r>
            <w:proofErr w:type="spellEnd"/>
          </w:p>
        </w:tc>
        <w:tc>
          <w:tcPr>
            <w:tcW w:w="4320" w:type="dxa"/>
          </w:tcPr>
          <w:p w14:paraId="16806552" w14:textId="77777777" w:rsidR="00E913D6" w:rsidRDefault="00000000">
            <w:pPr>
              <w:jc w:val="right"/>
            </w:pPr>
            <w:r>
              <w:rPr>
                <w:sz w:val="22"/>
              </w:rPr>
              <w:t>0.9352</w:t>
            </w:r>
          </w:p>
        </w:tc>
      </w:tr>
      <w:tr w:rsidR="00E913D6" w14:paraId="60E6B132" w14:textId="77777777">
        <w:trPr>
          <w:jc w:val="center"/>
        </w:trPr>
        <w:tc>
          <w:tcPr>
            <w:tcW w:w="4320" w:type="dxa"/>
          </w:tcPr>
          <w:p w14:paraId="79E26F52" w14:textId="77777777" w:rsidR="00E913D6" w:rsidRDefault="00000000">
            <w:proofErr w:type="spellStart"/>
            <w:r>
              <w:rPr>
                <w:sz w:val="22"/>
              </w:rPr>
              <w:t>鳳凰木</w:t>
            </w:r>
            <w:proofErr w:type="spellEnd"/>
          </w:p>
        </w:tc>
        <w:tc>
          <w:tcPr>
            <w:tcW w:w="4320" w:type="dxa"/>
          </w:tcPr>
          <w:p w14:paraId="7ED5889B" w14:textId="77777777" w:rsidR="00E913D6" w:rsidRDefault="00000000">
            <w:pPr>
              <w:jc w:val="right"/>
            </w:pPr>
            <w:r>
              <w:rPr>
                <w:sz w:val="22"/>
              </w:rPr>
              <w:t>0.9318</w:t>
            </w:r>
          </w:p>
        </w:tc>
      </w:tr>
      <w:tr w:rsidR="00E913D6" w14:paraId="745191CA" w14:textId="77777777">
        <w:trPr>
          <w:jc w:val="center"/>
        </w:trPr>
        <w:tc>
          <w:tcPr>
            <w:tcW w:w="4320" w:type="dxa"/>
          </w:tcPr>
          <w:p w14:paraId="0D28B3FE" w14:textId="77777777" w:rsidR="00E913D6" w:rsidRDefault="00000000">
            <w:proofErr w:type="spellStart"/>
            <w:r>
              <w:rPr>
                <w:sz w:val="22"/>
              </w:rPr>
              <w:t>龍柏</w:t>
            </w:r>
            <w:proofErr w:type="spellEnd"/>
          </w:p>
        </w:tc>
        <w:tc>
          <w:tcPr>
            <w:tcW w:w="4320" w:type="dxa"/>
          </w:tcPr>
          <w:p w14:paraId="6D8DCF2B" w14:textId="77777777" w:rsidR="00E913D6" w:rsidRDefault="00000000">
            <w:pPr>
              <w:jc w:val="right"/>
            </w:pPr>
            <w:r>
              <w:rPr>
                <w:sz w:val="22"/>
              </w:rPr>
              <w:t>0.9221</w:t>
            </w:r>
          </w:p>
        </w:tc>
      </w:tr>
      <w:tr w:rsidR="00E913D6" w14:paraId="4B05020E" w14:textId="77777777">
        <w:trPr>
          <w:jc w:val="center"/>
        </w:trPr>
        <w:tc>
          <w:tcPr>
            <w:tcW w:w="4320" w:type="dxa"/>
          </w:tcPr>
          <w:p w14:paraId="7852E53F" w14:textId="77777777" w:rsidR="00E913D6" w:rsidRDefault="00000000">
            <w:proofErr w:type="spellStart"/>
            <w:r>
              <w:rPr>
                <w:sz w:val="22"/>
              </w:rPr>
              <w:t>榕樹</w:t>
            </w:r>
            <w:proofErr w:type="spellEnd"/>
          </w:p>
        </w:tc>
        <w:tc>
          <w:tcPr>
            <w:tcW w:w="4320" w:type="dxa"/>
          </w:tcPr>
          <w:p w14:paraId="1F318D43" w14:textId="77777777" w:rsidR="00E913D6" w:rsidRDefault="00000000">
            <w:pPr>
              <w:jc w:val="right"/>
            </w:pPr>
            <w:r>
              <w:rPr>
                <w:sz w:val="22"/>
              </w:rPr>
              <w:t>0.9096</w:t>
            </w:r>
          </w:p>
        </w:tc>
      </w:tr>
    </w:tbl>
    <w:p w14:paraId="1A2CAE34" w14:textId="77777777" w:rsidR="00E913D6" w:rsidRDefault="00E913D6">
      <w:pPr>
        <w:spacing w:after="80"/>
      </w:pPr>
    </w:p>
    <w:p w14:paraId="3F23AF92" w14:textId="77777777" w:rsidR="00E913D6" w:rsidRDefault="00000000">
      <w:pPr>
        <w:spacing w:after="160"/>
        <w:rPr>
          <w:lang w:eastAsia="zh-TW"/>
        </w:rPr>
      </w:pPr>
      <w:r>
        <w:rPr>
          <w:lang w:eastAsia="zh-TW"/>
        </w:rPr>
        <w:t>判定結果：黑板樹；最高相似度：0.9543；系統判定門檻：0.6。</w:t>
      </w:r>
    </w:p>
    <w:p w14:paraId="57135419" w14:textId="77777777" w:rsidR="00E913D6" w:rsidRDefault="00000000">
      <w:pPr>
        <w:pStyle w:val="1"/>
        <w:rPr>
          <w:lang w:eastAsia="zh-TW"/>
        </w:rPr>
      </w:pPr>
      <w:r>
        <w:rPr>
          <w:rFonts w:eastAsia="微軟正黑體"/>
          <w:lang w:eastAsia="zh-TW"/>
        </w:rPr>
        <w:t>實作成果的評估</w:t>
      </w:r>
    </w:p>
    <w:p w14:paraId="1B8E17AE" w14:textId="77777777" w:rsidR="00E913D6" w:rsidRDefault="00000000">
      <w:pPr>
        <w:pStyle w:val="21"/>
        <w:rPr>
          <w:lang w:eastAsia="zh-TW"/>
        </w:rPr>
      </w:pPr>
      <w:r>
        <w:rPr>
          <w:rFonts w:eastAsia="微軟正黑體"/>
          <w:lang w:eastAsia="zh-TW"/>
        </w:rPr>
        <w:t>一、訓練結果評估</w:t>
      </w:r>
    </w:p>
    <w:p w14:paraId="352F2476" w14:textId="3FD2C9EA" w:rsidR="00E913D6" w:rsidRDefault="00000000" w:rsidP="00213A0B">
      <w:pPr>
        <w:spacing w:after="160"/>
        <w:jc w:val="both"/>
        <w:rPr>
          <w:lang w:eastAsia="zh-TW"/>
        </w:rPr>
      </w:pPr>
      <w:r>
        <w:rPr>
          <w:lang w:eastAsia="zh-TW"/>
        </w:rPr>
        <w:t>如前節所述，本系統之樹幹分割模型於驗證集上，Box 與 Mask 的 Precision 皆</w:t>
      </w:r>
      <w:r w:rsidR="00917069">
        <w:rPr>
          <w:rFonts w:hint="eastAsia"/>
          <w:lang w:eastAsia="zh-TW"/>
        </w:rPr>
        <w:t>有</w:t>
      </w:r>
      <w:r>
        <w:rPr>
          <w:lang w:eastAsia="zh-TW"/>
        </w:rPr>
        <w:t>達 0.91 以上，顯示模型判定為樹幹的區域絕大多數確實為真實樹幹，誤判情形</w:t>
      </w:r>
      <w:r w:rsidR="00130EC2">
        <w:rPr>
          <w:rFonts w:hint="eastAsia"/>
          <w:lang w:eastAsia="zh-TW"/>
        </w:rPr>
        <w:t>較少</w:t>
      </w:r>
      <w:r>
        <w:rPr>
          <w:lang w:eastAsia="zh-TW"/>
        </w:rPr>
        <w:t>；而 mAP50 分別為 0.890（Box）與 0.893（Mask），顯示在較寬鬆的重疊門檻下，模型的定位與分割能力表現穩定。由圖2完整訓練紀錄可看出，各項損失函數與指標曲線約</w:t>
      </w:r>
      <w:r w:rsidR="008C405F">
        <w:rPr>
          <w:rFonts w:hint="eastAsia"/>
          <w:lang w:eastAsia="zh-TW"/>
        </w:rPr>
        <w:t>在</w:t>
      </w:r>
      <w:r>
        <w:rPr>
          <w:lang w:eastAsia="zh-TW"/>
        </w:rPr>
        <w:t>第 20 個訓練週期後即平穩收斂，</w:t>
      </w:r>
      <w:r w:rsidR="00213A0B">
        <w:rPr>
          <w:rFonts w:hint="eastAsia"/>
          <w:lang w:eastAsia="zh-TW"/>
        </w:rPr>
        <w:t>沒有</w:t>
      </w:r>
      <w:r>
        <w:rPr>
          <w:lang w:eastAsia="zh-TW"/>
        </w:rPr>
        <w:t>明顯的過擬合現象。</w:t>
      </w:r>
    </w:p>
    <w:p w14:paraId="6C9689D2" w14:textId="6E02A9DC" w:rsidR="00E913D6" w:rsidRDefault="00AD7AA6" w:rsidP="00AD7AA6">
      <w:pPr>
        <w:spacing w:after="160"/>
        <w:jc w:val="both"/>
        <w:rPr>
          <w:lang w:eastAsia="zh-TW"/>
        </w:rPr>
      </w:pPr>
      <w:r>
        <w:rPr>
          <w:rFonts w:hint="eastAsia"/>
          <w:lang w:eastAsia="zh-TW"/>
        </w:rPr>
        <w:t>但是</w:t>
      </w:r>
      <w:r w:rsidR="00000000">
        <w:rPr>
          <w:lang w:eastAsia="zh-TW"/>
        </w:rPr>
        <w:t>，Recall 僅達 0.781（Box）與 0.786（Mask），</w:t>
      </w:r>
      <w:r w:rsidR="002E3FD1">
        <w:rPr>
          <w:rFonts w:hint="eastAsia"/>
          <w:lang w:eastAsia="zh-TW"/>
        </w:rPr>
        <w:t>代表</w:t>
      </w:r>
      <w:r w:rsidR="00000000">
        <w:rPr>
          <w:lang w:eastAsia="zh-TW"/>
        </w:rPr>
        <w:t>約有兩成的樹幹在驗證資料中未被模型偵測出來；由於後續之樹種辨識流程必須以成功偵測到樹幹為前提，此一偏低的 Recall 將直接限制系統的整體可用率。此外，mAP50-95（0.551～0.664）明顯低於 mAP50（0.890～0.893），代表模型雖大致能掌握樹幹的位置與範圍，但</w:t>
      </w:r>
      <w:r w:rsidR="00A11E5F">
        <w:rPr>
          <w:rFonts w:hint="eastAsia"/>
          <w:lang w:eastAsia="zh-TW"/>
        </w:rPr>
        <w:t>是</w:t>
      </w:r>
      <w:r w:rsidR="00000000">
        <w:rPr>
          <w:lang w:eastAsia="zh-TW"/>
        </w:rPr>
        <w:t>在較嚴格的重疊標準下，分割遮罩的邊界貼合精準度仍有落差，可能影響去背後所擷取樹幹影像之特徵品質。</w:t>
      </w:r>
    </w:p>
    <w:p w14:paraId="66323E04" w14:textId="77777777" w:rsidR="00E913D6" w:rsidRDefault="00000000">
      <w:pPr>
        <w:pStyle w:val="21"/>
        <w:rPr>
          <w:lang w:eastAsia="zh-TW"/>
        </w:rPr>
      </w:pPr>
      <w:r>
        <w:rPr>
          <w:rFonts w:eastAsia="微軟正黑體"/>
          <w:lang w:eastAsia="zh-TW"/>
        </w:rPr>
        <w:t>二、樹種向量相似度評估</w:t>
      </w:r>
    </w:p>
    <w:p w14:paraId="3081FBB1" w14:textId="77777777" w:rsidR="00E913D6" w:rsidRDefault="00000000" w:rsidP="00923283">
      <w:pPr>
        <w:spacing w:after="160"/>
        <w:jc w:val="both"/>
        <w:rPr>
          <w:lang w:eastAsia="zh-TW"/>
        </w:rPr>
      </w:pPr>
      <w:r>
        <w:rPr>
          <w:lang w:eastAsia="zh-TW"/>
        </w:rPr>
        <w:t>如前節相似度數值表所示，8 個樹種彼此間的餘弦相似度介於 0.946 至 0.991 之間，平均值高達 0.972。此一數值意味著，不同樹種的樹幹在視覺特徵上原本就具有高度相似性，其差異程度遠小於整株樹木在樹冠、葉形等外觀特徵上的差異，此為樹</w:t>
      </w:r>
      <w:r>
        <w:rPr>
          <w:lang w:eastAsia="zh-TW"/>
        </w:rPr>
        <w:lastRenderedPageBreak/>
        <w:t>種辨識任務本身難度偏高之處。其中，小葉南洋杉與茄苳之間的相似度最高（0.991），代表這兩個樹種單純依靠樹幹影像進行辨識時，特別容易發生混淆。整體而言，各樹種向量彼此相似度普遍偏高，顯示系統辨識結果的可靠性，實質上仍高度仰賴「是否成功偵測到樹幹」這道前置關卡，而非相似度門檻本身具備充分的鑑別能力。</w:t>
      </w:r>
    </w:p>
    <w:p w14:paraId="05A17FC9" w14:textId="77777777" w:rsidR="00E913D6" w:rsidRDefault="00000000">
      <w:pPr>
        <w:pStyle w:val="21"/>
        <w:rPr>
          <w:lang w:eastAsia="zh-TW"/>
        </w:rPr>
      </w:pPr>
      <w:r>
        <w:rPr>
          <w:rFonts w:eastAsia="微軟正黑體"/>
          <w:lang w:eastAsia="zh-TW"/>
        </w:rPr>
        <w:t>三、辨識示範案例評估</w:t>
      </w:r>
    </w:p>
    <w:p w14:paraId="1FAFE444" w14:textId="77777777" w:rsidR="00E913D6" w:rsidRDefault="00000000">
      <w:pPr>
        <w:spacing w:after="160"/>
        <w:rPr>
          <w:lang w:eastAsia="zh-TW"/>
        </w:rPr>
      </w:pPr>
      <w:r>
        <w:rPr>
          <w:lang w:eastAsia="zh-TW"/>
        </w:rPr>
        <w:t>如前節所述，系統於本次示範中判定結果為黑板樹，相似度達 0.9543，遠高於系統設定之門檻值 0.6，顯示系統於影像清晰、樹幹輪廓完整的情況下，能穩定完成「偵測 → 去背 → 特徵擷取 → 相似度比對」之完整流程，且信心度計算合理。</w:t>
      </w:r>
    </w:p>
    <w:p w14:paraId="39D4B88E" w14:textId="77777777" w:rsidR="00E913D6" w:rsidRDefault="00000000">
      <w:pPr>
        <w:spacing w:before="80" w:after="280"/>
        <w:rPr>
          <w:lang w:eastAsia="zh-TW"/>
        </w:rPr>
      </w:pPr>
      <w:r>
        <w:rPr>
          <w:b/>
          <w:lang w:eastAsia="zh-TW"/>
        </w:rPr>
        <w:t>重要說明：本次示範所使用的照片並非取自具備已知正確答案的驗證資料集，因此無法確認「黑板樹」此一判定結果是否完全正確。本示範所欲呈現的重點，在於證明系統各模組（樹幹偵測、去背、特徵擷取、相似度比對）之間的運作機制正常、流程能夠順利串接，並非嚴謹的辨識準確率驗證。若欲取得系統實際辨識正確率之量化數據，仍須建立一組具備已知正確答案的標註測試集，逐一比對辨識結果與正確答案之後方能得出，此部分屬於本專題未來待完成之工作。</w:t>
      </w:r>
    </w:p>
    <w:p w14:paraId="30B8EDBD" w14:textId="77777777" w:rsidR="00E913D6" w:rsidRDefault="00000000">
      <w:pPr>
        <w:pStyle w:val="21"/>
      </w:pPr>
      <w:proofErr w:type="spellStart"/>
      <w:r>
        <w:rPr>
          <w:rFonts w:eastAsia="微軟正黑體"/>
        </w:rPr>
        <w:t>四、限制與未來改進</w:t>
      </w:r>
      <w:proofErr w:type="spellEnd"/>
    </w:p>
    <w:p w14:paraId="41853072" w14:textId="77777777" w:rsidR="00E913D6" w:rsidRDefault="00000000">
      <w:pPr>
        <w:pStyle w:val="a"/>
        <w:rPr>
          <w:lang w:eastAsia="zh-TW"/>
        </w:rPr>
      </w:pPr>
      <w:r>
        <w:rPr>
          <w:b/>
          <w:lang w:eastAsia="zh-TW"/>
        </w:rPr>
        <w:t>樹幹偵測仍有約兩成的漏抓率：</w:t>
      </w:r>
      <w:r>
        <w:rPr>
          <w:lang w:eastAsia="zh-TW"/>
        </w:rPr>
        <w:t>模型於驗證集上的 Recall 僅達 0.78，代表約有兩成的樹幹未能被成功偵測到。由於樹種辨識流程必須以偵測到樹幹為前提，一旦系統未能偵測出樹幹範圍，後續辨識步驟即無法進行。</w:t>
      </w:r>
    </w:p>
    <w:p w14:paraId="2DA05584" w14:textId="77777777" w:rsidR="00E913D6" w:rsidRDefault="00000000">
      <w:pPr>
        <w:pStyle w:val="a"/>
        <w:rPr>
          <w:lang w:eastAsia="zh-TW"/>
        </w:rPr>
      </w:pPr>
      <w:r>
        <w:rPr>
          <w:b/>
          <w:lang w:eastAsia="zh-TW"/>
        </w:rPr>
        <w:t>分割邊界的精準度仍有提升空間：</w:t>
      </w:r>
      <w:r>
        <w:rPr>
          <w:lang w:eastAsia="zh-TW"/>
        </w:rPr>
        <w:t>模型的 mAP50-95（0.551～0.664）明顯低於 mAP50（0.890～0.893），顯示模型雖大致能掌握樹幹的位置，但分割遮罩邊界的貼合程度仍有落差，可能連帶影響去背後所擷取樹幹影像之特徵品質。</w:t>
      </w:r>
    </w:p>
    <w:p w14:paraId="7AFD6318" w14:textId="77777777" w:rsidR="00E913D6" w:rsidRDefault="00000000">
      <w:pPr>
        <w:pStyle w:val="a"/>
        <w:rPr>
          <w:lang w:eastAsia="zh-TW"/>
        </w:rPr>
      </w:pPr>
      <w:r>
        <w:rPr>
          <w:b/>
          <w:lang w:eastAsia="zh-TW"/>
        </w:rPr>
        <w:t>各樹種之間視覺特徵原本就相近：</w:t>
      </w:r>
      <w:r>
        <w:rPr>
          <w:lang w:eastAsia="zh-TW"/>
        </w:rPr>
        <w:t>8 個樹種的向量相似度普遍超過 0.95，顯示目前系統辨識結果的可靠性，主要仍仰賴「能否成功偵測到樹幹」這道前置關卡，而非相似度門檻本身具備充分的鑑別能力。未來如欲提升辨識可信度，可</w:t>
      </w:r>
      <w:r>
        <w:rPr>
          <w:lang w:eastAsia="zh-TW"/>
        </w:rPr>
        <w:lastRenderedPageBreak/>
        <w:t>考慮擴充各樹種之參考影像數量，或改良前處理方式以凸顯樹皮紋理等更具鑑別力的特徵。</w:t>
      </w:r>
    </w:p>
    <w:p w14:paraId="65CF8E1F" w14:textId="77777777" w:rsidR="00E913D6" w:rsidRDefault="00000000">
      <w:pPr>
        <w:pStyle w:val="a"/>
        <w:rPr>
          <w:lang w:eastAsia="zh-TW"/>
        </w:rPr>
      </w:pPr>
      <w:r>
        <w:rPr>
          <w:b/>
          <w:lang w:eastAsia="zh-TW"/>
        </w:rPr>
        <w:t>尚缺乏正式的辨識準確率驗證：</w:t>
      </w:r>
      <w:r>
        <w:rPr>
          <w:lang w:eastAsia="zh-TW"/>
        </w:rPr>
        <w:t>由於目前尚未建立具備已知正確答案的標註測試集，因此無法量化系統實際辨識正確率，僅能證明整體流程具備可運作性。此部分建議列為後續專題工作的重點方向之一。</w:t>
      </w:r>
    </w:p>
    <w:sectPr w:rsidR="00E91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1E5E" w14:textId="77777777" w:rsidR="000219EC" w:rsidRDefault="000219EC" w:rsidP="008B298A">
      <w:pPr>
        <w:spacing w:after="0" w:line="240" w:lineRule="auto"/>
      </w:pPr>
      <w:r>
        <w:separator/>
      </w:r>
    </w:p>
  </w:endnote>
  <w:endnote w:type="continuationSeparator" w:id="0">
    <w:p w14:paraId="43BF92C1" w14:textId="77777777" w:rsidR="000219EC" w:rsidRDefault="000219EC" w:rsidP="008B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F0B9F" w14:textId="77777777" w:rsidR="000219EC" w:rsidRDefault="000219EC" w:rsidP="008B298A">
      <w:pPr>
        <w:spacing w:after="0" w:line="240" w:lineRule="auto"/>
      </w:pPr>
      <w:r>
        <w:separator/>
      </w:r>
    </w:p>
  </w:footnote>
  <w:footnote w:type="continuationSeparator" w:id="0">
    <w:p w14:paraId="55EA923E" w14:textId="77777777" w:rsidR="000219EC" w:rsidRDefault="000219EC" w:rsidP="008B2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909731">
    <w:abstractNumId w:val="8"/>
  </w:num>
  <w:num w:numId="2" w16cid:durableId="1285773326">
    <w:abstractNumId w:val="6"/>
  </w:num>
  <w:num w:numId="3" w16cid:durableId="87192387">
    <w:abstractNumId w:val="5"/>
  </w:num>
  <w:num w:numId="4" w16cid:durableId="1642807865">
    <w:abstractNumId w:val="4"/>
  </w:num>
  <w:num w:numId="5" w16cid:durableId="1289972125">
    <w:abstractNumId w:val="7"/>
  </w:num>
  <w:num w:numId="6" w16cid:durableId="1723361537">
    <w:abstractNumId w:val="3"/>
  </w:num>
  <w:num w:numId="7" w16cid:durableId="1279533796">
    <w:abstractNumId w:val="2"/>
  </w:num>
  <w:num w:numId="8" w16cid:durableId="680014328">
    <w:abstractNumId w:val="1"/>
  </w:num>
  <w:num w:numId="9" w16cid:durableId="53604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9EC"/>
    <w:rsid w:val="00034616"/>
    <w:rsid w:val="0006063C"/>
    <w:rsid w:val="00130EC2"/>
    <w:rsid w:val="0015074B"/>
    <w:rsid w:val="00213A0B"/>
    <w:rsid w:val="0029639D"/>
    <w:rsid w:val="002E3FD1"/>
    <w:rsid w:val="00326F90"/>
    <w:rsid w:val="0051708E"/>
    <w:rsid w:val="008B298A"/>
    <w:rsid w:val="008C405F"/>
    <w:rsid w:val="00917069"/>
    <w:rsid w:val="00923283"/>
    <w:rsid w:val="00A11E5F"/>
    <w:rsid w:val="00AA1D8D"/>
    <w:rsid w:val="00AD7AA6"/>
    <w:rsid w:val="00B47730"/>
    <w:rsid w:val="00CB0664"/>
    <w:rsid w:val="00E13D52"/>
    <w:rsid w:val="00E913D6"/>
    <w:rsid w:val="00EA6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FF50A836-C725-4B29-9C10-10D68EC3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輔 張</cp:lastModifiedBy>
  <cp:revision>10</cp:revision>
  <dcterms:created xsi:type="dcterms:W3CDTF">2013-12-23T23:15:00Z</dcterms:created>
  <dcterms:modified xsi:type="dcterms:W3CDTF">2026-09-13T14:27:00Z</dcterms:modified>
  <cp:category/>
</cp:coreProperties>
</file>